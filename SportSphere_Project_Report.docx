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Design and Development of SportSphere — An Integrated Sports Venue and Program Booking Platform</w:t>
      </w:r>
    </w:p>
    <w:p>
      <w:pPr>
        <w:jc w:val="center"/>
      </w:pPr>
      <w:r>
        <w:t>A Project Report Submitted in the partial fulfillment of the requirements for the award of the degree of</w:t>
      </w:r>
    </w:p>
    <w:p>
      <w:pPr>
        <w:pStyle w:val="Heading1"/>
        <w:jc w:val="center"/>
      </w:pPr>
      <w:r>
        <w:t>BACHELOR OF TECHNOLOGY</w:t>
      </w:r>
    </w:p>
    <w:p>
      <w:r>
        <w:rPr>
          <w:b/>
        </w:rPr>
        <w:t>In</w:t>
      </w:r>
    </w:p>
    <w:p>
      <w:r>
        <w:t>##### DEPARTMENT OF COMPUTER SCIENCE AND ENGINEERING</w:t>
      </w:r>
    </w:p>
    <w:p>
      <w:r>
        <w:rPr>
          <w:b/>
        </w:rPr>
        <w:t>By</w:t>
      </w:r>
    </w:p>
    <w:p>
      <w:r>
        <w:t>##### ARUMALLA YOSHIK : 2520030574</w:t>
      </w:r>
    </w:p>
    <w:p>
      <w:r>
        <w:t>##### Under the Esteemed Guidance of</w:t>
      </w:r>
    </w:p>
    <w:p>
      <w:r>
        <w:t>##### Dr. Prasanthi</w:t>
      </w:r>
    </w:p>
    <w:p>
      <w:r>
        <w:t>##### Department of Computer Science and Engineering</w:t>
      </w:r>
    </w:p>
    <w:p>
      <w:r>
        <w:t>##### K L (Deemed to be) University</w:t>
      </w:r>
    </w:p>
    <w:p>
      <w:r>
        <w:t>##### DEPARTMENT OF COMPUTER SCIENCE AND ENGINEERING</w:t>
      </w:r>
    </w:p>
    <w:p>
      <w:r>
        <w:t>____________________________________________________________</w:t>
      </w:r>
    </w:p>
    <w:p>
      <w:pPr>
        <w:pStyle w:val="Heading2"/>
      </w:pPr>
      <w:r>
        <w:t>Declaration</w:t>
      </w:r>
    </w:p>
    <w:p>
      <w:r>
        <w:t xml:space="preserve">The Project Report entitled </w:t>
      </w:r>
      <w:r>
        <w:rPr>
          <w:b/>
        </w:rPr>
        <w:t>"Design and Development of SportSphere — An Integrated Sports Venue and Program Booking Platform"</w:t>
      </w:r>
      <w:r>
        <w:t xml:space="preserve"> is a record of bonafide work of </w:t>
      </w:r>
      <w:r>
        <w:rPr>
          <w:b/>
        </w:rPr>
        <w:t>ARUMALLA YOSHIK – 2520030574</w:t>
      </w:r>
      <w:r>
        <w:t xml:space="preserve"> submitted in partial fulfillment for the award of B. Tech in Computer Science and Engineering to the K L University. The results embodied in this report have not been copied from any other departments / University / Institute.</w:t>
      </w:r>
    </w:p>
    <w:p>
      <w:r>
        <w:t>##### ARUMALLA YOSHIK – 2520030574</w:t>
      </w:r>
    </w:p>
    <w:p>
      <w:r>
        <w:t>____________________________________________________________</w:t>
      </w:r>
    </w:p>
    <w:p>
      <w:pPr>
        <w:pStyle w:val="Heading2"/>
      </w:pPr>
      <w:r>
        <w:t>CERTIFICATE</w:t>
      </w:r>
    </w:p>
    <w:p>
      <w:r>
        <w:t xml:space="preserve">This is to certify that the project based report entitled </w:t>
      </w:r>
      <w:r>
        <w:rPr>
          <w:b/>
        </w:rPr>
        <w:t>"Design and Development of SportSphere — An Integrated Sports Venue and Program Booking Platform"</w:t>
      </w:r>
      <w:r>
        <w:t xml:space="preserve"> is a bonafide work done and submitted by </w:t>
      </w:r>
      <w:r>
        <w:rPr>
          <w:b/>
        </w:rPr>
        <w:t>ARUMALLA YOSHIK – 2520030574</w:t>
      </w:r>
      <w:r>
        <w:t xml:space="preserve"> in partial fulfillment of the requirements for the award of the degree of </w:t>
      </w:r>
      <w:r>
        <w:rPr>
          <w:b/>
        </w:rPr>
        <w:t>BACHELOR OF TECHNOLOGY</w:t>
      </w:r>
      <w:r>
        <w:t xml:space="preserve"> in Department of Computer Science and Engineering, K L (Deemed to be University), during the academic year </w:t>
      </w:r>
      <w:r>
        <w:rPr>
          <w:b/>
        </w:rPr>
        <w:t>2026-2027</w:t>
      </w:r>
      <w:r>
        <w:t>.</w:t>
      </w:r>
    </w:p>
    <w:p>
      <w:r>
        <w:t>##### Signature of the Guide</w:t>
      </w:r>
    </w:p>
    <w:p>
      <w:r>
        <w:t>##### Signature of the Course Coordinator    Signature of the HOD</w:t>
      </w:r>
    </w:p>
    <w:p>
      <w:r>
        <w:t>____________________________________________________________</w:t>
      </w:r>
    </w:p>
    <w:p>
      <w:pPr>
        <w:pStyle w:val="Heading2"/>
      </w:pPr>
      <w:r>
        <w:t>ACKNOWLEDGEMENT</w:t>
      </w:r>
    </w:p>
    <w:p>
      <w:r>
        <w:t>The success of this project would not have been possible but for the timely help and guidance rendered by many people. I wish to express my sincere thanks to all those who assisted me in one way or the other for the completion of my project.</w:t>
      </w:r>
    </w:p>
    <w:p>
      <w:r>
        <w:t xml:space="preserve">My greatest appreciation to my guide, </w:t>
      </w:r>
      <w:r>
        <w:rPr>
          <w:b/>
        </w:rPr>
        <w:t>Dr. Prasanthi</w:t>
      </w:r>
      <w:r>
        <w:t>, Department of Computer Science and Engineering, for her tremendous support, encouragement and guidance for this project.</w:t>
      </w:r>
    </w:p>
    <w:p>
      <w:r>
        <w:t>I express my gratitude to the Head of the Department of Computer Science and Engineering for providing me with adequate facilities, ways and means by which I was able to complete this project-based lab.</w:t>
      </w:r>
    </w:p>
    <w:p>
      <w:r>
        <w:t>I thank all the members of teaching and non-teaching staff, and all those who assisted me directly or indirectly for the successful completion of this project. Finally, I sincerely thank my parents, friends and classmates for their kind help and cooperation during my work.</w:t>
      </w:r>
    </w:p>
    <w:p>
      <w:r>
        <w:t>##### ARUMALLA YOSHIK – 2520030574</w:t>
      </w:r>
    </w:p>
    <w:p>
      <w:r>
        <w:t>____________________________________________________________</w:t>
      </w:r>
    </w:p>
    <w:p>
      <w:pPr>
        <w:pStyle w:val="Heading2"/>
      </w:pPr>
      <w:r>
        <w:t>Abstract</w:t>
      </w:r>
    </w:p>
    <w:p>
      <w:r>
        <w:t>Finding a place to play a sport in a city is still surprisingly hard. Players discover venues through word of mouth, gyms manage admissions in notebooks or WhatsApp chats, and coaches have no digital presence at all. There is no single window where an athlete can discover a venue, see its programs and timings, book a slot, and pay for it.</w:t>
      </w:r>
    </w:p>
    <w:p>
      <w:r>
        <w:t>SportSphere is a full-stack web platform that unifies this fragmented ecosystem. It brings three stakeholders onto one system: athletes who browse venues and book programs, gym owners who list their venues, programs and coaches, and administrators who oversee users, transactions and content through a secure portal.</w:t>
      </w:r>
    </w:p>
    <w:p>
      <w:r>
        <w:t>The platform is built on a modern JavaScript stack — Node.js with Express on the backend, MongoDB Atlas as the database, and a responsive HTML/CSS/JavaScript frontend. Authentication is handled through Google Identity Services: Google verifies the user's identity and the backend issues its own JWT for subsequent requests. Admin access is additionally protected with TOTP-based multi-factor authentication. Payments are processed through Razorpay in test mode, with server-side signature verification before any booking is confirmed. A scheduled daily billing job handles subscription expiry, overdue invoices and renewals, and Socket.IO pushes live transaction updates to the admin dashboard.</w:t>
      </w:r>
    </w:p>
    <w:p>
      <w:r>
        <w:t>The system is deployed entirely on free cloud tiers: the frontend on Vercel, the backend on Render, and the database on MongoDB Atlas. As an extension, the monolithic backend was also decomposed into four independently deployable microservices — auth, catalog, booking and payment — each running as its own process on its own port, demonstrating fault isolation.</w:t>
      </w:r>
    </w:p>
    <w:p>
      <w:r>
        <w:t>In summary, SportSphere delivers a complete, working digital solution for sports venue discovery, booking and billing, built with industry-standard tools and cloud deployment practices.</w:t>
      </w:r>
    </w:p>
    <w:p>
      <w:r>
        <w:t>____________________________________________________________</w:t>
      </w:r>
    </w:p>
    <w:p>
      <w:pPr>
        <w:pStyle w:val="Heading2"/>
      </w:pPr>
      <w:r>
        <w:t>Index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S. No.</w:t>
            </w:r>
          </w:p>
        </w:tc>
        <w:tc>
          <w:tcPr>
            <w:tcW w:type="dxa" w:w="2160"/>
          </w:tcPr>
          <w:p>
            <w:r/>
            <w:r>
              <w:t>Chapters</w:t>
            </w:r>
          </w:p>
        </w:tc>
        <w:tc>
          <w:tcPr>
            <w:tcW w:type="dxa" w:w="2160"/>
          </w:tcPr>
          <w:p>
            <w:r/>
            <w:r>
              <w:t>Topics</w:t>
            </w:r>
          </w:p>
        </w:tc>
        <w:tc>
          <w:tcPr>
            <w:tcW w:type="dxa" w:w="2160"/>
          </w:tcPr>
          <w:p>
            <w:r/>
            <w:r>
              <w:t>Page No.</w:t>
            </w:r>
          </w:p>
        </w:tc>
      </w:tr>
      <w:tr>
        <w:tc>
          <w:tcPr>
            <w:tcW w:type="dxa" w:w="2160"/>
          </w:tcPr>
          <w:p>
            <w:r/>
            <w:r>
              <w:t>1</w:t>
            </w:r>
          </w:p>
        </w:tc>
        <w:tc>
          <w:tcPr>
            <w:tcW w:type="dxa" w:w="2160"/>
          </w:tcPr>
          <w:p>
            <w:r/>
            <w:r>
              <w:t>Introduction</w:t>
            </w:r>
          </w:p>
        </w:tc>
        <w:tc>
          <w:tcPr>
            <w:tcW w:type="dxa" w:w="2160"/>
          </w:tcPr>
          <w:p>
            <w:r/>
            <w:r>
              <w:t>1.1 Background of the project, 1.2 Problem statement, 1.3 Scope of the project, 1.4 Objectives, 1.5 Importance of the application, 1.6 Target users / audience</w:t>
            </w:r>
          </w:p>
        </w:tc>
        <w:tc>
          <w:tcPr>
            <w:tcW w:type="dxa" w:w="2160"/>
          </w:tcPr>
          <w:p>
            <w:r/>
            <w:r>
              <w:t>5</w:t>
            </w:r>
          </w:p>
        </w:tc>
      </w:tr>
      <w:tr>
        <w:tc>
          <w:tcPr>
            <w:tcW w:type="dxa" w:w="2160"/>
          </w:tcPr>
          <w:p>
            <w:r/>
            <w:r>
              <w:t>2</w:t>
            </w:r>
          </w:p>
        </w:tc>
        <w:tc>
          <w:tcPr>
            <w:tcW w:type="dxa" w:w="2160"/>
          </w:tcPr>
          <w:p>
            <w:r/>
            <w:r>
              <w:t>System Requirements</w:t>
            </w:r>
          </w:p>
        </w:tc>
        <w:tc>
          <w:tcPr>
            <w:tcW w:type="dxa" w:w="2160"/>
          </w:tcPr>
          <w:p>
            <w:r/>
            <w:r>
              <w:t>2.1 Hardware requirements, 2.2 Software requirements</w:t>
            </w:r>
          </w:p>
        </w:tc>
        <w:tc>
          <w:tcPr>
            <w:tcW w:type="dxa" w:w="2160"/>
          </w:tcPr>
          <w:p>
            <w:r/>
            <w:r>
              <w:t>8</w:t>
            </w:r>
          </w:p>
        </w:tc>
      </w:tr>
      <w:tr>
        <w:tc>
          <w:tcPr>
            <w:tcW w:type="dxa" w:w="2160"/>
          </w:tcPr>
          <w:p>
            <w:r/>
            <w:r>
              <w:t>3</w:t>
            </w:r>
          </w:p>
        </w:tc>
        <w:tc>
          <w:tcPr>
            <w:tcW w:type="dxa" w:w="2160"/>
          </w:tcPr>
          <w:p>
            <w:r/>
            <w:r>
              <w:t>Technology Stack</w:t>
            </w:r>
          </w:p>
        </w:tc>
        <w:tc>
          <w:tcPr>
            <w:tcW w:type="dxa" w:w="2160"/>
          </w:tcPr>
          <w:p>
            <w:r/>
            <w:r>
              <w:t>3.1 Front-end, 3.2 Back-end, 3.3 Database, 3.4 Version control, 3.5 APIs and external services</w:t>
            </w:r>
          </w:p>
        </w:tc>
        <w:tc>
          <w:tcPr>
            <w:tcW w:type="dxa" w:w="2160"/>
          </w:tcPr>
          <w:p>
            <w:r/>
            <w:r>
              <w:t>9</w:t>
            </w:r>
          </w:p>
        </w:tc>
      </w:tr>
      <w:tr>
        <w:tc>
          <w:tcPr>
            <w:tcW w:type="dxa" w:w="2160"/>
          </w:tcPr>
          <w:p>
            <w:r/>
            <w:r>
              <w:t>4</w:t>
            </w:r>
          </w:p>
        </w:tc>
        <w:tc>
          <w:tcPr>
            <w:tcW w:type="dxa" w:w="2160"/>
          </w:tcPr>
          <w:p>
            <w:r/>
            <w:r>
              <w:t>System Architecture</w:t>
            </w:r>
          </w:p>
        </w:tc>
        <w:tc>
          <w:tcPr>
            <w:tcW w:type="dxa" w:w="2160"/>
          </w:tcPr>
          <w:p>
            <w:r/>
            <w:r>
              <w:t>4.1 High-level architecture, 4.2 Description of each layer, 4.3 Deployment architecture</w:t>
            </w:r>
          </w:p>
        </w:tc>
        <w:tc>
          <w:tcPr>
            <w:tcW w:type="dxa" w:w="2160"/>
          </w:tcPr>
          <w:p>
            <w:r/>
            <w:r>
              <w:t>11</w:t>
            </w:r>
          </w:p>
        </w:tc>
      </w:tr>
      <w:tr>
        <w:tc>
          <w:tcPr>
            <w:tcW w:type="dxa" w:w="2160"/>
          </w:tcPr>
          <w:p>
            <w:r/>
            <w:r>
              <w:t>5</w:t>
            </w:r>
          </w:p>
        </w:tc>
        <w:tc>
          <w:tcPr>
            <w:tcW w:type="dxa" w:w="2160"/>
          </w:tcPr>
          <w:p>
            <w:r/>
            <w:r>
              <w:t>Design</w:t>
            </w:r>
          </w:p>
        </w:tc>
        <w:tc>
          <w:tcPr>
            <w:tcW w:type="dxa" w:w="2160"/>
          </w:tcPr>
          <w:p>
            <w:r/>
            <w:r>
              <w:t>5.1 Database schema / ER design</w:t>
            </w:r>
          </w:p>
        </w:tc>
        <w:tc>
          <w:tcPr>
            <w:tcW w:type="dxa" w:w="2160"/>
          </w:tcPr>
          <w:p>
            <w:r/>
            <w:r>
              <w:t>13</w:t>
            </w:r>
          </w:p>
        </w:tc>
      </w:tr>
      <w:tr>
        <w:tc>
          <w:tcPr>
            <w:tcW w:type="dxa" w:w="2160"/>
          </w:tcPr>
          <w:p>
            <w:r/>
            <w:r>
              <w:t>6</w:t>
            </w:r>
          </w:p>
        </w:tc>
        <w:tc>
          <w:tcPr>
            <w:tcW w:type="dxa" w:w="2160"/>
          </w:tcPr>
          <w:p>
            <w:r/>
            <w:r>
              <w:t>Implementation</w:t>
            </w:r>
          </w:p>
        </w:tc>
        <w:tc>
          <w:tcPr>
            <w:tcW w:type="dxa" w:w="2160"/>
          </w:tcPr>
          <w:p>
            <w:r/>
            <w:r>
              <w:t>6.1 Module-wise implementation, 6.2 Front-end logic, 6.3 API integration, 6.4 Authentication and authorization</w:t>
            </w:r>
          </w:p>
        </w:tc>
        <w:tc>
          <w:tcPr>
            <w:tcW w:type="dxa" w:w="2160"/>
          </w:tcPr>
          <w:p>
            <w:r/>
            <w:r>
              <w:t>14</w:t>
            </w:r>
          </w:p>
        </w:tc>
      </w:tr>
      <w:tr>
        <w:tc>
          <w:tcPr>
            <w:tcW w:type="dxa" w:w="2160"/>
          </w:tcPr>
          <w:p>
            <w:r/>
            <w:r>
              <w:t>7</w:t>
            </w:r>
          </w:p>
        </w:tc>
        <w:tc>
          <w:tcPr>
            <w:tcW w:type="dxa" w:w="2160"/>
          </w:tcPr>
          <w:p>
            <w:r/>
            <w:r>
              <w:t>Features</w:t>
            </w:r>
          </w:p>
        </w:tc>
        <w:tc>
          <w:tcPr>
            <w:tcW w:type="dxa" w:w="2160"/>
          </w:tcPr>
          <w:p>
            <w:r/>
            <w:r>
              <w:t>7.1 List of main features, 7.2 How each feature works</w:t>
            </w:r>
          </w:p>
        </w:tc>
        <w:tc>
          <w:tcPr>
            <w:tcW w:type="dxa" w:w="2160"/>
          </w:tcPr>
          <w:p>
            <w:r/>
            <w:r>
              <w:t>17</w:t>
            </w:r>
          </w:p>
        </w:tc>
      </w:tr>
      <w:tr>
        <w:tc>
          <w:tcPr>
            <w:tcW w:type="dxa" w:w="2160"/>
          </w:tcPr>
          <w:p>
            <w:r/>
            <w:r>
              <w:t>8</w:t>
            </w:r>
          </w:p>
        </w:tc>
        <w:tc>
          <w:tcPr>
            <w:tcW w:type="dxa" w:w="2160"/>
          </w:tcPr>
          <w:p>
            <w:r/>
            <w:r>
              <w:t>Testing</w:t>
            </w:r>
          </w:p>
        </w:tc>
        <w:tc>
          <w:tcPr>
            <w:tcW w:type="dxa" w:w="2160"/>
          </w:tcPr>
          <w:p>
            <w:r/>
            <w:r>
              <w:t>8.1 Postman testing, 8.2 Integration testing, 8.3 Tools used, 8.4 Test cases and results</w:t>
            </w:r>
          </w:p>
        </w:tc>
        <w:tc>
          <w:tcPr>
            <w:tcW w:type="dxa" w:w="2160"/>
          </w:tcPr>
          <w:p>
            <w:r/>
            <w:r>
              <w:t>19</w:t>
            </w:r>
          </w:p>
        </w:tc>
      </w:tr>
      <w:tr>
        <w:tc>
          <w:tcPr>
            <w:tcW w:type="dxa" w:w="2160"/>
          </w:tcPr>
          <w:p>
            <w:r/>
            <w:r>
              <w:t>9</w:t>
            </w:r>
          </w:p>
        </w:tc>
        <w:tc>
          <w:tcPr>
            <w:tcW w:type="dxa" w:w="2160"/>
          </w:tcPr>
          <w:p>
            <w:r/>
            <w:r>
              <w:t>Deployment</w:t>
            </w:r>
          </w:p>
        </w:tc>
        <w:tc>
          <w:tcPr>
            <w:tcW w:type="dxa" w:w="2160"/>
          </w:tcPr>
          <w:p>
            <w:r/>
            <w:r>
              <w:t>9.1 Steps to deploy, 9.2 Environment configuration, 9.3 Hosting of frontend and backend</w:t>
            </w:r>
          </w:p>
        </w:tc>
        <w:tc>
          <w:tcPr>
            <w:tcW w:type="dxa" w:w="2160"/>
          </w:tcPr>
          <w:p>
            <w:r/>
            <w:r>
              <w:t>21</w:t>
            </w:r>
          </w:p>
        </w:tc>
      </w:tr>
      <w:tr>
        <w:tc>
          <w:tcPr>
            <w:tcW w:type="dxa" w:w="2160"/>
          </w:tcPr>
          <w:p>
            <w:r/>
            <w:r>
              <w:t>10</w:t>
            </w:r>
          </w:p>
        </w:tc>
        <w:tc>
          <w:tcPr>
            <w:tcW w:type="dxa" w:w="2160"/>
          </w:tcPr>
          <w:p>
            <w:r/>
            <w:r>
              <w:t>Challenges &amp; Limitations</w:t>
            </w:r>
          </w:p>
        </w:tc>
        <w:tc>
          <w:tcPr>
            <w:tcW w:type="dxa" w:w="2160"/>
          </w:tcPr>
          <w:p>
            <w:r/>
            <w:r>
              <w:t>10.1 Issues faced, 10.2 Solutions applied, 10.3 Current limitations</w:t>
            </w:r>
          </w:p>
        </w:tc>
        <w:tc>
          <w:tcPr>
            <w:tcW w:type="dxa" w:w="2160"/>
          </w:tcPr>
          <w:p>
            <w:r/>
            <w:r>
              <w:t>22</w:t>
            </w:r>
          </w:p>
        </w:tc>
      </w:tr>
      <w:tr>
        <w:tc>
          <w:tcPr>
            <w:tcW w:type="dxa" w:w="2160"/>
          </w:tcPr>
          <w:p>
            <w:r/>
            <w:r>
              <w:t>11</w:t>
            </w:r>
          </w:p>
        </w:tc>
        <w:tc>
          <w:tcPr>
            <w:tcW w:type="dxa" w:w="2160"/>
          </w:tcPr>
          <w:p>
            <w:r/>
            <w:r>
              <w:t>Future Enhancements</w:t>
            </w:r>
          </w:p>
        </w:tc>
        <w:tc>
          <w:tcPr>
            <w:tcW w:type="dxa" w:w="2160"/>
          </w:tcPr>
          <w:p>
            <w:r/>
            <w:r>
              <w:t>11.1 Planned features, 11.2 Possible integrations</w:t>
            </w:r>
          </w:p>
        </w:tc>
        <w:tc>
          <w:tcPr>
            <w:tcW w:type="dxa" w:w="2160"/>
          </w:tcPr>
          <w:p>
            <w:r/>
            <w:r>
              <w:t>23</w:t>
            </w:r>
          </w:p>
        </w:tc>
      </w:tr>
      <w:tr>
        <w:tc>
          <w:tcPr>
            <w:tcW w:type="dxa" w:w="2160"/>
          </w:tcPr>
          <w:p>
            <w:r/>
            <w:r>
              <w:t>12</w:t>
            </w:r>
          </w:p>
        </w:tc>
        <w:tc>
          <w:tcPr>
            <w:tcW w:type="dxa" w:w="2160"/>
          </w:tcPr>
          <w:p>
            <w:r/>
            <w:r>
              <w:t>Conclusion</w:t>
            </w:r>
          </w:p>
        </w:tc>
        <w:tc>
          <w:tcPr>
            <w:tcW w:type="dxa" w:w="2160"/>
          </w:tcPr>
          <w:p>
            <w:r/>
            <w:r>
              <w:t>12.1 Summary, 12.2 What was achieved, 12.3 Skills learned</w:t>
            </w:r>
          </w:p>
        </w:tc>
        <w:tc>
          <w:tcPr>
            <w:tcW w:type="dxa" w:w="2160"/>
          </w:tcPr>
          <w:p>
            <w:r/>
            <w:r>
              <w:t>24</w:t>
            </w:r>
          </w:p>
        </w:tc>
      </w:tr>
      <w:tr>
        <w:tc>
          <w:tcPr>
            <w:tcW w:type="dxa" w:w="2160"/>
          </w:tcPr>
          <w:p>
            <w:r/>
            <w:r>
              <w:t>13</w:t>
            </w:r>
          </w:p>
        </w:tc>
        <w:tc>
          <w:tcPr>
            <w:tcW w:type="dxa" w:w="2160"/>
          </w:tcPr>
          <w:p>
            <w:r/>
            <w:r>
              <w:t>References</w:t>
            </w:r>
          </w:p>
        </w:tc>
        <w:tc>
          <w:tcPr>
            <w:tcW w:type="dxa" w:w="2160"/>
          </w:tcPr>
          <w:p>
            <w:r/>
            <w:r>
              <w:t>Books, documentation, APIs used</w:t>
            </w:r>
          </w:p>
        </w:tc>
        <w:tc>
          <w:tcPr>
            <w:tcW w:type="dxa" w:w="2160"/>
          </w:tcPr>
          <w:p>
            <w:r/>
            <w:r>
              <w:t>25</w:t>
            </w:r>
          </w:p>
        </w:tc>
      </w:tr>
    </w:tbl>
    <w:p>
      <w:r>
        <w:t>Appendices — Screenshots, sample code snippets, installation instructions.</w:t>
      </w:r>
    </w:p>
    <w:p>
      <w:r>
        <w:t>____________________________________________________________</w:t>
      </w:r>
    </w:p>
    <w:p>
      <w:pPr>
        <w:pStyle w:val="Heading1"/>
      </w:pPr>
      <w:r>
        <w:t>CHAPTER 1 — INTRODUCTION</w:t>
      </w:r>
    </w:p>
    <w:p>
      <w:pPr>
        <w:pStyle w:val="Heading2"/>
      </w:pPr>
      <w:r>
        <w:t>1.1 Background of the Project</w:t>
      </w:r>
    </w:p>
    <w:p>
      <w:r>
        <w:t>Sports participation in Indian cities is growing rapidly, yet the infrastructure around it remains informal. A person who wants to join weekend football coaching, book a badminton court, or find a swimming program typically depends on Google searches, Instagram pages, or asking friends. Venue owners, on the other hand, manage enquiries over phone calls and WhatsApp messages, maintain admissions in registers or spreadsheets, and have no way to accept online payments or track dues systematically.</w:t>
      </w:r>
    </w:p>
    <w:p>
      <w:r>
        <w:t>The broader sports-tech market has produced fitness apps and gym chains, but these are closed ecosystems: they serve only their own centers. There is no open marketplace where any independent gym, academy or coach can list programs and any athlete can discover and book them. This is the gap SportSphere addresses.</w:t>
      </w:r>
    </w:p>
    <w:p>
      <w:r>
        <w:t>From an engineering perspective, the project combines several core areas of computer science: web technology (REST APIs, responsive frontends), database management (document modeling in MongoDB), API integration (Google Identity, Razorpay), software engineering principles (modular routes, middleware, scheduled jobs), and distributed systems concepts (the microservices decomposition). The project was developed as part of the Database Systems Engineering coursework, with the database design — collections, relationships, and query patterns — as its foundation.</w:t>
      </w:r>
    </w:p>
    <w:p>
      <w:pPr>
        <w:pStyle w:val="Heading2"/>
      </w:pPr>
      <w:r>
        <w:t>1.2 Problem Statement</w:t>
      </w:r>
    </w:p>
    <w:p>
      <w:r>
        <w:t>The core problem is fragmentation across three groups:</w:t>
      </w:r>
    </w:p>
    <w:p>
      <w:pPr>
        <w:pStyle w:val="ListNumber"/>
      </w:pPr>
      <w:r>
        <w:rPr>
          <w:b/>
        </w:rPr>
        <w:t>Athletes</w:t>
      </w:r>
      <w:r>
        <w:t xml:space="preserve"> cannot discover venues and programs in one place. Information is scattered across social media pages and word of mouth, with no reliable data on timings, pricing, coach credentials, or slot availability.</w:t>
      </w:r>
    </w:p>
    <w:p>
      <w:pPr>
        <w:pStyle w:val="ListNumber"/>
      </w:pPr>
      <w:r>
        <w:rPr>
          <w:b/>
        </w:rPr>
        <w:t>Gym owners and coaches</w:t>
      </w:r>
      <w:r>
        <w:t xml:space="preserve"> lack affordable digital tools. Building their own website and payment setup is expensive and technically out of reach, so they lose enquiries and cannot track payments or dues.</w:t>
      </w:r>
    </w:p>
    <w:p>
      <w:pPr>
        <w:pStyle w:val="ListNumber"/>
      </w:pPr>
      <w:r>
        <w:rPr>
          <w:b/>
        </w:rPr>
        <w:t>Administrators</w:t>
      </w:r>
      <w:r>
        <w:t xml:space="preserve"> of any such platform need trustworthy oversight — verified users, correct billing, and real-time visibility into transactions — without manual bookkeeping.</w:t>
      </w:r>
    </w:p>
    <w:p>
      <w:r>
        <w:t>Existing solutions solve only slices of this: gym chains serve their own branches, and generic classified sites carry no booking or payment flow. None provides discovery, booking, payment, subscription billing, and administration in one coherent system backed by a properly designed database.</w:t>
      </w:r>
    </w:p>
    <w:p>
      <w:r>
        <w:t>SportSphere therefore set out to build a single-window platform where venues are listed with real locations on a map, programs carry schedules and pricing, bookings create invoices automatically, payments are verified server-side, subscriptions renew or expire on schedule, and admins watch it all happen live.</w:t>
      </w:r>
    </w:p>
    <w:p>
      <w:pPr>
        <w:pStyle w:val="Heading2"/>
      </w:pPr>
      <w:r>
        <w:t>1.3 Scope of the Project</w:t>
      </w:r>
    </w:p>
    <w:p>
      <w:r>
        <w:t>The functional scope covers three portals:</w:t>
      </w:r>
    </w:p>
    <w:p>
      <w:pPr>
        <w:pStyle w:val="ListBullet"/>
      </w:pPr>
      <w:r>
        <w:rPr>
          <w:b/>
        </w:rPr>
        <w:t>Athlete portal:</w:t>
      </w:r>
      <w:r>
        <w:t xml:space="preserve"> browse sports, explore venues on a map, view programs with schedules and pricing, book programs, subscribe to plans, pay through Razorpay, and track bookings and invoices.</w:t>
      </w:r>
    </w:p>
    <w:p>
      <w:pPr>
        <w:pStyle w:val="ListBullet"/>
      </w:pPr>
      <w:r>
        <w:rPr>
          <w:b/>
        </w:rPr>
        <w:t>Gym-owner portal:</w:t>
      </w:r>
      <w:r>
        <w:t xml:space="preserve"> register a venue, add and manage programs (name, sport, venue, price, schedule, capacity, coach, level), and track the programs they own.</w:t>
      </w:r>
    </w:p>
    <w:p>
      <w:pPr>
        <w:pStyle w:val="ListBullet"/>
      </w:pPr>
      <w:r>
        <w:rPr>
          <w:b/>
        </w:rPr>
        <w:t>Admin portal:</w:t>
      </w:r>
      <w:r>
        <w:t xml:space="preserve"> MFA-protected login, dashboard with live counts, user management, venue and program management, transaction monitoring with real-time updates, and one-click CSV export of transactions.</w:t>
      </w:r>
    </w:p>
    <w:p>
      <w:r>
        <w:t>The technical scope includes a REST API backend, a document database on MongoDB Atlas, JWT-based authentication with Google OAuth, TOTP multi-factor authentication for admins, Razorpay test-mode payments with signature verification, a daily billing cron job, and Socket.IO real-time updates. The deployment scope is 100% free cloud tiers. The microservices scope — decomposing the monolith into auth, catalog, booking, and payment services on separate ports — demonstrates distributed deployment.</w:t>
      </w:r>
    </w:p>
    <w:p>
      <w:r>
        <w:t>Out of scope for the current version: live (real-money) payments, native mobile apps, in-app chat between athletes and coaches, and automated slot-conflict resolution beyond capacity limits.</w:t>
      </w:r>
    </w:p>
    <w:p>
      <w:pPr>
        <w:pStyle w:val="Heading2"/>
      </w:pPr>
      <w:r>
        <w:t>1.4 Objectives of the Project</w:t>
      </w:r>
    </w:p>
    <w:p>
      <w:pPr>
        <w:pStyle w:val="ListNumber"/>
      </w:pPr>
      <w:r>
        <w:t>To design a normalized, well-indexed MongoDB data model covering users, sports, programs, plans, gyms/venues, bookings, subscriptions, invoices, and payments.</w:t>
      </w:r>
    </w:p>
    <w:p>
      <w:pPr>
        <w:pStyle w:val="ListNumber"/>
      </w:pPr>
      <w:r>
        <w:t>To build a secure authentication system using Google Identity Services with backend-issued JWTs, plus TOTP-based MFA for admin accounts.</w:t>
      </w:r>
    </w:p>
    <w:p>
      <w:pPr>
        <w:pStyle w:val="ListNumber"/>
      </w:pPr>
      <w:r>
        <w:t>To implement complete booking and subscription flows with automatic invoice generation.</w:t>
      </w:r>
    </w:p>
    <w:p>
      <w:pPr>
        <w:pStyle w:val="ListNumber"/>
      </w:pPr>
      <w:r>
        <w:t>To integrate Razorpay payments with server-side signature verification before confirming any booking or subscription.</w:t>
      </w:r>
    </w:p>
    <w:p>
      <w:pPr>
        <w:pStyle w:val="ListNumber"/>
      </w:pPr>
      <w:r>
        <w:t>To automate billing through a daily cron job handling expiry, overdue invoices, and renewals.</w:t>
      </w:r>
    </w:p>
    <w:p>
      <w:pPr>
        <w:pStyle w:val="ListNumber"/>
      </w:pPr>
      <w:r>
        <w:t>To provide a real-time admin dashboard using Socket.IO for live transaction updates.</w:t>
      </w:r>
    </w:p>
    <w:p>
      <w:pPr>
        <w:pStyle w:val="ListNumber"/>
      </w:pPr>
      <w:r>
        <w:t>To deploy the full system on free cloud infrastructure (Vercel + Render + Atlas).</w:t>
      </w:r>
    </w:p>
    <w:p>
      <w:pPr>
        <w:pStyle w:val="ListNumber"/>
      </w:pPr>
      <w:r>
        <w:t>To demonstrate microservices architecture by splitting the backend into four independent services.</w:t>
      </w:r>
    </w:p>
    <w:p>
      <w:pPr>
        <w:pStyle w:val="ListNumber"/>
      </w:pPr>
      <w:r>
        <w:t>To apply software engineering best practices: modular code, middleware-based authorization, and environment-based configuration.</w:t>
      </w:r>
    </w:p>
    <w:p>
      <w:pPr>
        <w:pStyle w:val="Heading2"/>
      </w:pPr>
      <w:r>
        <w:t>1.5 Importance of the Application</w:t>
      </w:r>
    </w:p>
    <w:p>
      <w:r>
        <w:t>SportSphere matters on three levels. For athletes, it replaces hours of searching and calling with a few minutes of browsing, booking, and paying — with receipts and history. For gym owners and independent coaches, it provides a digital storefront, booking management, and payment collection they could not otherwise afford to build. For the sports ecosystem, it creates transparency: real venues, real programs, real prices, in one searchable place.</w:t>
      </w:r>
    </w:p>
    <w:p>
      <w:r>
        <w:t>Technically, the project demonstrates that a production-style system — OAuth, JWT, MFA, payment verification, cron billing, realtime updates, microservices — can be designed, built, and deployed by a student team entirely on free tiers. It serves as a reference implementation of database-driven application development, from ER modeling to Atlas deployment.</w:t>
      </w:r>
    </w:p>
    <w:p>
      <w:pPr>
        <w:pStyle w:val="Heading2"/>
      </w:pPr>
      <w:r>
        <w:t>1.6 Target Users / Audience</w:t>
      </w:r>
    </w:p>
    <w:p>
      <w:pPr>
        <w:pStyle w:val="ListNumber"/>
      </w:pPr>
      <w:r>
        <w:rPr>
          <w:b/>
        </w:rPr>
        <w:t>Athletes and hobbyists</w:t>
      </w:r>
      <w:r>
        <w:t xml:space="preserve"> — anyone looking for coaching programs, courts, or fitness venues in their city.</w:t>
      </w:r>
    </w:p>
    <w:p>
      <w:pPr>
        <w:pStyle w:val="ListNumber"/>
      </w:pPr>
      <w:r>
        <w:rPr>
          <w:b/>
        </w:rPr>
        <w:t>Gym owners and academies</w:t>
      </w:r>
      <w:r>
        <w:t xml:space="preserve"> — businesses wanting to list venues, publish programs, and receive bookings online.</w:t>
      </w:r>
    </w:p>
    <w:p>
      <w:pPr>
        <w:pStyle w:val="ListNumber"/>
      </w:pPr>
      <w:r>
        <w:rPr>
          <w:b/>
        </w:rPr>
        <w:t>Coaches</w:t>
      </w:r>
      <w:r>
        <w:t xml:space="preserve"> — individuals who can be attached to programs with visible credentials.</w:t>
      </w:r>
    </w:p>
    <w:p>
      <w:pPr>
        <w:pStyle w:val="ListNumber"/>
      </w:pPr>
      <w:r>
        <w:rPr>
          <w:b/>
        </w:rPr>
        <w:t>Platform administrators</w:t>
      </w:r>
      <w:r>
        <w:t xml:space="preserve"> — staff who manage users, content, and finances.</w:t>
      </w:r>
    </w:p>
    <w:p>
      <w:pPr>
        <w:pStyle w:val="ListNumber"/>
      </w:pPr>
      <w:r>
        <w:rPr>
          <w:b/>
        </w:rPr>
        <w:t>Students and developers</w:t>
      </w:r>
      <w:r>
        <w:t xml:space="preserve"> — as a case study in full-stack development with Node.js, MongoDB, and cloud deployment.</w:t>
      </w:r>
    </w:p>
    <w:p>
      <w:r>
        <w:t>____________________________________________________________</w:t>
      </w:r>
    </w:p>
    <w:p>
      <w:pPr>
        <w:pStyle w:val="Heading1"/>
      </w:pPr>
      <w:r>
        <w:t>CHAPTER 2 — SYSTEM REQUIREMENTS</w:t>
      </w:r>
    </w:p>
    <w:p>
      <w:pPr>
        <w:pStyle w:val="Heading2"/>
      </w:pPr>
      <w:r>
        <w:t>2.1 Hardware Requirements</w:t>
      </w:r>
    </w:p>
    <w:p>
      <w:r>
        <w:rPr>
          <w:b/>
        </w:rPr>
        <w:t>Development machine:</w:t>
      </w:r>
      <w:r>
        <w:t xml:space="preserve"> a 64-bit processor (Intel Core i5 / AMD Ryzen 5 or better), 8 GB RAM minimum (16 GB recommended), 250 GB storage (SSD preferred), and a stable broadband connection for Atlas, Render, and API access. Any standard display works; the UI is responsive down to mobile widths.</w:t>
      </w:r>
    </w:p>
    <w:p>
      <w:r>
        <w:rPr>
          <w:b/>
        </w:rPr>
        <w:t>Server:</w:t>
      </w:r>
      <w:r>
        <w:t xml:space="preserve"> no dedicated hardware is required. The backend runs on Render's free tier and the database on MongoDB Atlas M0 (shared). Both scale within free-tier limits, which are sufficient for hundreds of concurrent users — appropriate for a college-level deployment.</w:t>
      </w:r>
    </w:p>
    <w:p>
      <w:r>
        <w:rPr>
          <w:b/>
        </w:rPr>
        <w:t>Client:</w:t>
      </w:r>
      <w:r>
        <w:t xml:space="preserve"> any device with a modern browser (Chrome, Edge, Firefox, Safari) and internet access. The frontend is static HTML/CSS/JavaScript with no build step, so even low-end smartphones can run it.</w:t>
      </w:r>
    </w:p>
    <w:p>
      <w:pPr>
        <w:pStyle w:val="Heading2"/>
      </w:pPr>
      <w:r>
        <w:t>2.2 Software Requirements</w:t>
      </w:r>
    </w:p>
    <w:p>
      <w:pPr>
        <w:pStyle w:val="ListBullet"/>
      </w:pPr>
      <w:r>
        <w:rPr>
          <w:b/>
        </w:rPr>
        <w:t>Runtime:</w:t>
      </w:r>
      <w:r>
        <w:t xml:space="preserve"> Node.js 18+ with npm.</w:t>
      </w:r>
    </w:p>
    <w:p>
      <w:pPr>
        <w:pStyle w:val="ListBullet"/>
      </w:pPr>
      <w:r>
        <w:rPr>
          <w:b/>
        </w:rPr>
        <w:t>Backend framework:</w:t>
      </w:r>
      <w:r>
        <w:t xml:space="preserve"> Express.js 4.x.</w:t>
      </w:r>
    </w:p>
    <w:p>
      <w:pPr>
        <w:pStyle w:val="ListBullet"/>
      </w:pPr>
      <w:r>
        <w:rPr>
          <w:b/>
        </w:rPr>
        <w:t>Database:</w:t>
      </w:r>
      <w:r>
        <w:t xml:space="preserve"> MongoDB Atlas (M0 free tier); Mongoose ODM in the application.</w:t>
      </w:r>
    </w:p>
    <w:p>
      <w:pPr>
        <w:pStyle w:val="ListBullet"/>
      </w:pPr>
      <w:r>
        <w:rPr>
          <w:b/>
        </w:rPr>
        <w:t>Frontend:</w:t>
      </w:r>
      <w:r>
        <w:t xml:space="preserve"> HTML5, CSS3, vanilla JavaScript (no framework), Leaflet for maps.</w:t>
      </w:r>
    </w:p>
    <w:p>
      <w:pPr>
        <w:pStyle w:val="ListBullet"/>
      </w:pPr>
      <w:r>
        <w:rPr>
          <w:b/>
        </w:rPr>
        <w:t>Authentication:</w:t>
      </w:r>
      <w:r>
        <w:t xml:space="preserve"> Google Identity Services (GIS) on the client; </w:t>
      </w:r>
      <w:r>
        <w:rPr>
          <w:rFonts w:ascii="Consolas" w:hAnsi="Consolas"/>
          <w:sz w:val="20"/>
        </w:rPr>
        <w:t>jsonwebtoken</w:t>
      </w:r>
      <w:r>
        <w:t xml:space="preserve"> on the server; </w:t>
      </w:r>
      <w:r>
        <w:rPr>
          <w:rFonts w:ascii="Consolas" w:hAnsi="Consolas"/>
          <w:sz w:val="20"/>
        </w:rPr>
        <w:t>speakeasy</w:t>
      </w:r>
      <w:r>
        <w:t>-style TOTP for admin MFA.</w:t>
      </w:r>
    </w:p>
    <w:p>
      <w:pPr>
        <w:pStyle w:val="ListBullet"/>
      </w:pPr>
      <w:r>
        <w:rPr>
          <w:b/>
        </w:rPr>
        <w:t>Payments:</w:t>
      </w:r>
      <w:r>
        <w:t xml:space="preserve"> Razorpay test mode; </w:t>
      </w:r>
      <w:r>
        <w:rPr>
          <w:rFonts w:ascii="Consolas" w:hAnsi="Consolas"/>
          <w:sz w:val="20"/>
        </w:rPr>
        <w:t>crypto</w:t>
      </w:r>
      <w:r>
        <w:t xml:space="preserve"> for HMAC signature verification.</w:t>
      </w:r>
    </w:p>
    <w:p>
      <w:pPr>
        <w:pStyle w:val="ListBullet"/>
      </w:pPr>
      <w:r>
        <w:rPr>
          <w:b/>
        </w:rPr>
        <w:t>Realtime:</w:t>
      </w:r>
      <w:r>
        <w:t xml:space="preserve"> Socket.IO.</w:t>
      </w:r>
    </w:p>
    <w:p>
      <w:pPr>
        <w:pStyle w:val="ListBullet"/>
      </w:pPr>
      <w:r>
        <w:rPr>
          <w:b/>
        </w:rPr>
        <w:t>Scheduling:</w:t>
      </w:r>
      <w:r>
        <w:t xml:space="preserve"> node-cron for the daily billing job.</w:t>
      </w:r>
    </w:p>
    <w:p>
      <w:pPr>
        <w:pStyle w:val="ListBullet"/>
      </w:pPr>
      <w:r>
        <w:rPr>
          <w:b/>
        </w:rPr>
        <w:t>Version control:</w:t>
      </w:r>
      <w:r>
        <w:t xml:space="preserve"> Git and GitHub.</w:t>
      </w:r>
    </w:p>
    <w:p>
      <w:pPr>
        <w:pStyle w:val="ListBullet"/>
      </w:pPr>
      <w:r>
        <w:rPr>
          <w:b/>
        </w:rPr>
        <w:t>IDE:</w:t>
      </w:r>
      <w:r>
        <w:t xml:space="preserve"> Visual Studio Code (recommended).</w:t>
      </w:r>
    </w:p>
    <w:p>
      <w:pPr>
        <w:pStyle w:val="ListBullet"/>
      </w:pPr>
      <w:r>
        <w:rPr>
          <w:b/>
        </w:rPr>
        <w:t>API testing:</w:t>
      </w:r>
      <w:r>
        <w:t xml:space="preserve"> Postman.</w:t>
      </w:r>
    </w:p>
    <w:p>
      <w:pPr>
        <w:pStyle w:val="ListBullet"/>
      </w:pPr>
      <w:r>
        <w:rPr>
          <w:b/>
        </w:rPr>
        <w:t>Deployment:</w:t>
      </w:r>
      <w:r>
        <w:t xml:space="preserve"> Vercel (frontend), Render (backend).</w:t>
      </w:r>
    </w:p>
    <w:p>
      <w:r>
        <w:t>____________________________________________________________</w:t>
      </w:r>
    </w:p>
    <w:p>
      <w:pPr>
        <w:pStyle w:val="Heading1"/>
      </w:pPr>
      <w:r>
        <w:t>CHAPTER 3 — TECHNOLOGY STACK</w:t>
      </w:r>
    </w:p>
    <w:p>
      <w:pPr>
        <w:pStyle w:val="Heading2"/>
      </w:pPr>
      <w:r>
        <w:t>3.1 Front-end</w:t>
      </w:r>
    </w:p>
    <w:p>
      <w:r>
        <w:t>The frontend is built with plain HTML5, CSS3, and vanilla JavaScript — deliberately framework-free to keep the deployment a set of static files. There are two frontends: the athlete-facing site (</w:t>
      </w:r>
      <w:r>
        <w:rPr>
          <w:rFonts w:ascii="Consolas" w:hAnsi="Consolas"/>
          <w:sz w:val="20"/>
        </w:rPr>
        <w:t>frontend/index.html</w:t>
      </w:r>
      <w:r>
        <w:t>) with venue exploration (Leaflet map with venue pins), program listings, booking flows, and a Google sign-in button; and the admin portal (</w:t>
      </w:r>
      <w:r>
        <w:rPr>
          <w:rFonts w:ascii="Consolas" w:hAnsi="Consolas"/>
          <w:sz w:val="20"/>
        </w:rPr>
        <w:t>frontend/admin/index.html</w:t>
      </w:r>
      <w:r>
        <w:t xml:space="preserve">) with MFA login, dashboard, venue/program management, and transaction monitoring. State is managed in JavaScript with </w:t>
      </w:r>
      <w:r>
        <w:rPr>
          <w:rFonts w:ascii="Consolas" w:hAnsi="Consolas"/>
          <w:sz w:val="20"/>
        </w:rPr>
        <w:t>localStorage</w:t>
      </w:r>
      <w:r>
        <w:t xml:space="preserve"> for the JWT. No build step is needed; the files deploy directly to Vercel.</w:t>
      </w:r>
    </w:p>
    <w:p>
      <w:pPr>
        <w:pStyle w:val="Heading2"/>
      </w:pPr>
      <w:r>
        <w:t>3.2 Back-end</w:t>
      </w:r>
    </w:p>
    <w:p>
      <w:r>
        <w:t xml:space="preserve">Node.js with Express.js. A single </w:t>
      </w:r>
      <w:r>
        <w:rPr>
          <w:rFonts w:ascii="Consolas" w:hAnsi="Consolas"/>
          <w:sz w:val="20"/>
        </w:rPr>
        <w:t>server.js</w:t>
      </w:r>
      <w:r>
        <w:t xml:space="preserve"> entry point connects to MongoDB Atlas, mounts route modules (</w:t>
      </w:r>
      <w:r>
        <w:rPr>
          <w:rFonts w:ascii="Consolas" w:hAnsi="Consolas"/>
          <w:sz w:val="20"/>
        </w:rPr>
        <w:t>routes/auth.js</w:t>
      </w:r>
      <w:r>
        <w:t xml:space="preserve">, </w:t>
      </w:r>
      <w:r>
        <w:rPr>
          <w:rFonts w:ascii="Consolas" w:hAnsi="Consolas"/>
          <w:sz w:val="20"/>
        </w:rPr>
        <w:t>routes/programs.js</w:t>
      </w:r>
      <w:r>
        <w:t xml:space="preserve">, </w:t>
      </w:r>
      <w:r>
        <w:rPr>
          <w:rFonts w:ascii="Consolas" w:hAnsi="Consolas"/>
          <w:sz w:val="20"/>
        </w:rPr>
        <w:t>routes/bookings.js</w:t>
      </w:r>
      <w:r>
        <w:t xml:space="preserve">, </w:t>
      </w:r>
      <w:r>
        <w:rPr>
          <w:rFonts w:ascii="Consolas" w:hAnsi="Consolas"/>
          <w:sz w:val="20"/>
        </w:rPr>
        <w:t>routes/payments.js</w:t>
      </w:r>
      <w:r>
        <w:t xml:space="preserve">, </w:t>
      </w:r>
      <w:r>
        <w:rPr>
          <w:rFonts w:ascii="Consolas" w:hAnsi="Consolas"/>
          <w:sz w:val="20"/>
        </w:rPr>
        <w:t>routes/invoices.js</w:t>
      </w:r>
      <w:r>
        <w:t xml:space="preserve">, </w:t>
      </w:r>
      <w:r>
        <w:rPr>
          <w:rFonts w:ascii="Consolas" w:hAnsi="Consolas"/>
          <w:sz w:val="20"/>
        </w:rPr>
        <w:t>routes/admin.js</w:t>
      </w:r>
      <w:r>
        <w:t>, and others), attaches the Socket.IO server, and starts the node-cron billing job. Middleware handles JWT verification (</w:t>
      </w:r>
      <w:r>
        <w:rPr>
          <w:rFonts w:ascii="Consolas" w:hAnsi="Consolas"/>
          <w:sz w:val="20"/>
        </w:rPr>
        <w:t>middleware/auth.js</w:t>
      </w:r>
      <w:r>
        <w:t>) and role guards for admin and gym-owner routes. Business logic is organized per domain so each route module can later become an independent service — which is exactly what the microservices demo does.</w:t>
      </w:r>
    </w:p>
    <w:p>
      <w:pPr>
        <w:pStyle w:val="Heading2"/>
      </w:pPr>
      <w:r>
        <w:t>3.3 Database</w:t>
      </w:r>
    </w:p>
    <w:p>
      <w:r>
        <w:t xml:space="preserve">MongoDB Atlas (M0 free tier). Mongoose models define the collections: User, Sport, Program, Plan, Gym, Booking, Subscription, Invoice, Payment, and SiteContent. References (e.g., </w:t>
      </w:r>
      <w:r>
        <w:rPr>
          <w:rFonts w:ascii="Consolas" w:hAnsi="Consolas"/>
          <w:sz w:val="20"/>
        </w:rPr>
        <w:t>gymId</w:t>
      </w:r>
      <w:r>
        <w:t xml:space="preserve"> on programs, </w:t>
      </w:r>
      <w:r>
        <w:rPr>
          <w:rFonts w:ascii="Consolas" w:hAnsi="Consolas"/>
          <w:sz w:val="20"/>
        </w:rPr>
        <w:t>userId</w:t>
      </w:r>
      <w:r>
        <w:t xml:space="preserve"> on bookings) link documents, and indexes support the common query patterns (programs by gym, bookings by user, invoices by status).</w:t>
      </w:r>
    </w:p>
    <w:p>
      <w:pPr>
        <w:pStyle w:val="Heading2"/>
      </w:pPr>
      <w:r>
        <w:t>3.4 Version Control</w:t>
      </w:r>
    </w:p>
    <w:p>
      <w:r>
        <w:t>Git with GitHub. The repository (</w:t>
      </w:r>
      <w:r>
        <w:rPr>
          <w:rFonts w:ascii="Consolas" w:hAnsi="Consolas"/>
          <w:sz w:val="20"/>
        </w:rPr>
        <w:t>yoshik08/DBSE-PROJECT</w:t>
      </w:r>
      <w:r>
        <w:t>) holds the frontend, the Node backend, the microservices demo, and documentation. Feature work follows small, focused commits.</w:t>
      </w:r>
    </w:p>
    <w:p>
      <w:pPr>
        <w:pStyle w:val="Heading2"/>
      </w:pPr>
      <w:r>
        <w:t>3.5 APIs and External Services</w:t>
      </w:r>
    </w:p>
    <w:p>
      <w:pPr>
        <w:pStyle w:val="ListBullet"/>
      </w:pPr>
      <w:r>
        <w:rPr>
          <w:b/>
        </w:rPr>
        <w:t>Google Identity Services</w:t>
      </w:r>
      <w:r>
        <w:t xml:space="preserve"> — sign-in button and ID-token issuance on the client; token verification on the server.</w:t>
      </w:r>
    </w:p>
    <w:p>
      <w:pPr>
        <w:pStyle w:val="ListBullet"/>
      </w:pPr>
      <w:r>
        <w:rPr>
          <w:b/>
        </w:rPr>
        <w:t>Razorpay</w:t>
      </w:r>
      <w:r>
        <w:t xml:space="preserve"> — order creation and payment capture in test mode; webhook-style signature verification on the backend.</w:t>
      </w:r>
    </w:p>
    <w:p>
      <w:pPr>
        <w:pStyle w:val="ListBullet"/>
      </w:pPr>
      <w:r>
        <w:rPr>
          <w:b/>
        </w:rPr>
        <w:t>Nominatim (OpenStreetMap)</w:t>
      </w:r>
      <w:r>
        <w:t xml:space="preserve"> — place search in the admin portal when adding venues.</w:t>
      </w:r>
    </w:p>
    <w:p>
      <w:pPr>
        <w:pStyle w:val="ListBullet"/>
      </w:pPr>
      <w:r>
        <w:rPr>
          <w:b/>
        </w:rPr>
        <w:t>Socket.IO</w:t>
      </w:r>
      <w:r>
        <w:t xml:space="preserve"> — realtime invoice/transaction events to the admin dashboard.</w:t>
      </w:r>
    </w:p>
    <w:p>
      <w:pPr>
        <w:pStyle w:val="ListBullet"/>
      </w:pPr>
      <w:r>
        <w:rPr>
          <w:b/>
        </w:rPr>
        <w:t>MongoDB Atlas, Render, Vercel</w:t>
      </w:r>
      <w:r>
        <w:t xml:space="preserve"> — database, backend, and frontend hosting.</w:t>
      </w:r>
    </w:p>
    <w:p>
      <w:r>
        <w:t>____________________________________________________________</w:t>
      </w:r>
    </w:p>
    <w:p>
      <w:pPr>
        <w:pStyle w:val="Heading1"/>
      </w:pPr>
      <w:r>
        <w:t>CHAPTER 4 — SYSTEM ARCHITECTURE</w:t>
      </w:r>
    </w:p>
    <w:p>
      <w:pPr>
        <w:pStyle w:val="Heading2"/>
      </w:pPr>
      <w:r>
        <w:t>4.1 High-Level Architecture</w:t>
      </w:r>
    </w:p>
    <w:p>
      <w:r>
        <w:rPr>
          <w:rFonts w:ascii="Consolas" w:hAnsi="Consolas"/>
          <w:sz w:val="18"/>
        </w:rPr>
        <w:t xml:space="preserve">                +------------------+</w:t>
        <w:br/>
        <w:t xml:space="preserve">                |  Vercel frontend |</w:t>
        <w:br/>
        <w:t xml:space="preserve">                | (athlete + admin)|</w:t>
        <w:br/>
        <w:t xml:space="preserve">                +--------+---------+</w:t>
        <w:br/>
        <w:t xml:space="preserve">                         | HTTPS / JSON (REST)</w:t>
        <w:br/>
        <w:t xml:space="preserve">                         v</w:t>
        <w:br/>
        <w:t xml:space="preserve">                +--------+---------+</w:t>
        <w:br/>
        <w:t xml:space="preserve">                | Render backend   |</w:t>
        <w:br/>
        <w:t xml:space="preserve">                | Node + Express   |</w:t>
        <w:br/>
        <w:t xml:space="preserve">                | routes + cron    |</w:t>
        <w:br/>
        <w:t xml:space="preserve">                | + Socket.IO      |</w:t>
        <w:br/>
        <w:t xml:space="preserve">                +--+-----+-----+---+</w:t>
        <w:br/>
        <w:t xml:space="preserve">                   |     |     |</w:t>
        <w:br/>
        <w:t xml:space="preserve">        +----------+     |     +----------+</w:t>
        <w:br/>
        <w:t xml:space="preserve">        |                |                |</w:t>
        <w:br/>
        <w:t>+-------v------+  +------v-------+  +-----v--------+</w:t>
        <w:br/>
        <w:t>| MongoDB Atlas|  | Google OAuth |  |  Razorpay    |</w:t>
        <w:br/>
        <w:t>| (M0 cluster) |  | (ID tokens)  |  | (test mode)  |</w:t>
        <w:br/>
        <w:t>+----------------+----------------+----------------+</w:t>
      </w:r>
    </w:p>
    <w:p>
      <w:r>
        <w:t>The browser never talks to the database directly. Every data operation goes through the Express API, which validates the JWT, applies role checks, and then queries Atlas through Mongoose.</w:t>
      </w:r>
    </w:p>
    <w:p>
      <w:pPr>
        <w:pStyle w:val="Heading2"/>
      </w:pPr>
      <w:r>
        <w:t>4.2 Description of Each Layer</w:t>
      </w:r>
    </w:p>
    <w:p>
      <w:pPr>
        <w:pStyle w:val="ListBullet"/>
      </w:pPr>
      <w:r>
        <w:rPr>
          <w:b/>
        </w:rPr>
        <w:t>Presentation layer (Vercel):</w:t>
      </w:r>
      <w:r>
        <w:t xml:space="preserve"> two static frontends. The athlete site handles discovery, booking, and payment initiation; the admin portal handles MFA login, management, and monitoring. Both store the JWT in </w:t>
      </w:r>
      <w:r>
        <w:rPr>
          <w:rFonts w:ascii="Consolas" w:hAnsi="Consolas"/>
          <w:sz w:val="20"/>
        </w:rPr>
        <w:t>localStorage</w:t>
      </w:r>
      <w:r>
        <w:t xml:space="preserve"> and attach it as </w:t>
      </w:r>
      <w:r>
        <w:rPr>
          <w:rFonts w:ascii="Consolas" w:hAnsi="Consolas"/>
          <w:sz w:val="20"/>
        </w:rPr>
        <w:t>Authorization: Bearer &lt;token&gt;</w:t>
      </w:r>
      <w:r>
        <w:t>.</w:t>
      </w:r>
    </w:p>
    <w:p>
      <w:pPr>
        <w:pStyle w:val="ListBullet"/>
      </w:pPr>
      <w:r>
        <w:rPr>
          <w:b/>
        </w:rPr>
        <w:t>Application layer (Render):</w:t>
      </w:r>
      <w:r>
        <w:t xml:space="preserve"> Express routers per domain. Auth verifies Google ID tokens and issues 7-day JWTs. Catalog serves sports, programs, plans, and gyms. Bookings and subscriptions create pending invoices. Payments verify Razorpay signatures and activate services. A midnight cron expires subscriptions, marks overdue invoices, and creates renewals. Socket.IO emits invoice events to admin clients.</w:t>
      </w:r>
    </w:p>
    <w:p>
      <w:pPr>
        <w:pStyle w:val="ListBullet"/>
      </w:pPr>
      <w:r>
        <w:rPr>
          <w:b/>
        </w:rPr>
        <w:t>Data layer (Atlas):</w:t>
      </w:r>
      <w:r>
        <w:t xml:space="preserve"> ten Mongoose collections with referenced relationships. All billing state transitions happen in atomic updates inside the API and the cron job.</w:t>
      </w:r>
    </w:p>
    <w:p>
      <w:pPr>
        <w:pStyle w:val="Heading2"/>
      </w:pPr>
      <w:r>
        <w:t>4.3 Deployment Architecture</w:t>
      </w:r>
    </w:p>
    <w:p>
      <w:pPr>
        <w:pStyle w:val="ListBullet"/>
      </w:pPr>
      <w:r>
        <w:rPr>
          <w:b/>
        </w:rPr>
        <w:t>Frontend:</w:t>
      </w:r>
      <w:r>
        <w:t xml:space="preserve"> pushed to GitHub, auto-deployed by Vercel as static files on every push.</w:t>
      </w:r>
    </w:p>
    <w:p>
      <w:pPr>
        <w:pStyle w:val="ListBullet"/>
      </w:pPr>
      <w:r>
        <w:rPr>
          <w:b/>
        </w:rPr>
        <w:t>Backend:</w:t>
      </w:r>
      <w:r>
        <w:t xml:space="preserve"> pushed to GitHub, auto-deployed by Render (</w:t>
      </w:r>
      <w:r>
        <w:rPr>
          <w:rFonts w:ascii="Consolas" w:hAnsi="Consolas"/>
          <w:sz w:val="20"/>
        </w:rPr>
        <w:t>npm install</w:t>
      </w:r>
      <w:r>
        <w:t xml:space="preserve"> → </w:t>
      </w:r>
      <w:r>
        <w:rPr>
          <w:rFonts w:ascii="Consolas" w:hAnsi="Consolas"/>
          <w:sz w:val="20"/>
        </w:rPr>
        <w:t>node server.js</w:t>
      </w:r>
      <w:r>
        <w:t>). Secrets (MongoDB URI, JWT secret, Razorpay keys) live in Render environment variables, never in the repo.</w:t>
      </w:r>
    </w:p>
    <w:p>
      <w:pPr>
        <w:pStyle w:val="ListBullet"/>
      </w:pPr>
      <w:r>
        <w:rPr>
          <w:b/>
        </w:rPr>
        <w:t>Database:</w:t>
      </w:r>
      <w:r>
        <w:t xml:space="preserve"> Atlas M0 cluster; connection string injected via environment variable.</w:t>
      </w:r>
    </w:p>
    <w:p>
      <w:pPr>
        <w:pStyle w:val="ListBullet"/>
      </w:pPr>
      <w:r>
        <w:rPr>
          <w:b/>
        </w:rPr>
        <w:t>Microservices variant:</w:t>
      </w:r>
      <w:r>
        <w:t xml:space="preserve"> the same route modules repackaged as four processes — auth (5001), catalog (5002), booking (5003), payment (5004) — sharing the Atlas cluster and JWT secret, run locally for demonstration.</w:t>
      </w:r>
    </w:p>
    <w:p>
      <w:r>
        <w:t>____________________________________________________________</w:t>
      </w:r>
    </w:p>
    <w:p>
      <w:pPr>
        <w:pStyle w:val="Heading1"/>
      </w:pPr>
      <w:r>
        <w:t>CHAPTER 5 — DESIGN</w:t>
      </w:r>
    </w:p>
    <w:p>
      <w:pPr>
        <w:pStyle w:val="Heading2"/>
      </w:pPr>
      <w:r>
        <w:t>5.1 Database Schema / ER Design</w:t>
      </w:r>
    </w:p>
    <w:p>
      <w:r>
        <w:t>The data model uses ten collections:</w:t>
      </w:r>
    </w:p>
    <w:p>
      <w:pPr>
        <w:pStyle w:val="ListBullet"/>
      </w:pPr>
      <w:r>
        <w:rPr>
          <w:b/>
        </w:rPr>
        <w:t>User</w:t>
      </w:r>
      <w:r>
        <w:t xml:space="preserve"> — </w:t>
      </w:r>
      <w:r>
        <w:rPr>
          <w:rFonts w:ascii="Consolas" w:hAnsi="Consolas"/>
          <w:sz w:val="20"/>
        </w:rPr>
        <w:t>_id</w:t>
      </w:r>
      <w:r>
        <w:t>, name, email, googleId, phone, role (athlete / gym_owner / admin), mfaSecret (admins), timestamps.</w:t>
      </w:r>
    </w:p>
    <w:p>
      <w:pPr>
        <w:pStyle w:val="ListBullet"/>
      </w:pPr>
      <w:r>
        <w:rPr>
          <w:b/>
        </w:rPr>
        <w:t>Sport</w:t>
      </w:r>
      <w:r>
        <w:t xml:space="preserve"> — </w:t>
      </w:r>
      <w:r>
        <w:rPr>
          <w:rFonts w:ascii="Consolas" w:hAnsi="Consolas"/>
          <w:sz w:val="20"/>
        </w:rPr>
        <w:t>_id</w:t>
      </w:r>
      <w:r>
        <w:t>, name, icon.</w:t>
      </w:r>
    </w:p>
    <w:p>
      <w:pPr>
        <w:pStyle w:val="ListBullet"/>
      </w:pPr>
      <w:r>
        <w:rPr>
          <w:b/>
        </w:rPr>
        <w:t>Gym</w:t>
      </w:r>
      <w:r>
        <w:t xml:space="preserve"> — </w:t>
      </w:r>
      <w:r>
        <w:rPr>
          <w:rFonts w:ascii="Consolas" w:hAnsi="Consolas"/>
          <w:sz w:val="20"/>
        </w:rPr>
        <w:t>_id</w:t>
      </w:r>
      <w:r>
        <w:t>, name, kind (gym / venue), address, location {lat, lng}, sports[], ownerId → User.</w:t>
      </w:r>
    </w:p>
    <w:p>
      <w:pPr>
        <w:pStyle w:val="ListBullet"/>
      </w:pPr>
      <w:r>
        <w:rPr>
          <w:b/>
        </w:rPr>
        <w:t>Program</w:t>
      </w:r>
      <w:r>
        <w:t xml:space="preserve"> — </w:t>
      </w:r>
      <w:r>
        <w:rPr>
          <w:rFonts w:ascii="Consolas" w:hAnsi="Consolas"/>
          <w:sz w:val="20"/>
        </w:rPr>
        <w:t>_id</w:t>
      </w:r>
      <w:r>
        <w:t>, name, sportId → Sport, gymId → Gym, priceInr, location, day, startTime, endTime, capacity, coach, level.</w:t>
      </w:r>
    </w:p>
    <w:p>
      <w:pPr>
        <w:pStyle w:val="ListBullet"/>
      </w:pPr>
      <w:r>
        <w:rPr>
          <w:b/>
        </w:rPr>
        <w:t>Plan</w:t>
      </w:r>
      <w:r>
        <w:t xml:space="preserve"> — </w:t>
      </w:r>
      <w:r>
        <w:rPr>
          <w:rFonts w:ascii="Consolas" w:hAnsi="Consolas"/>
          <w:sz w:val="20"/>
        </w:rPr>
        <w:t>_id</w:t>
      </w:r>
      <w:r>
        <w:t>, name, priceInr, durationDays, features[].</w:t>
      </w:r>
    </w:p>
    <w:p>
      <w:pPr>
        <w:pStyle w:val="ListBullet"/>
      </w:pPr>
      <w:r>
        <w:rPr>
          <w:b/>
        </w:rPr>
        <w:t>Booking</w:t>
      </w:r>
      <w:r>
        <w:t xml:space="preserve"> — </w:t>
      </w:r>
      <w:r>
        <w:rPr>
          <w:rFonts w:ascii="Consolas" w:hAnsi="Consolas"/>
          <w:sz w:val="20"/>
        </w:rPr>
        <w:t>_id</w:t>
      </w:r>
      <w:r>
        <w:t>, userId → User, programId → Program, status, bookedAt.</w:t>
      </w:r>
    </w:p>
    <w:p>
      <w:pPr>
        <w:pStyle w:val="ListBullet"/>
      </w:pPr>
      <w:r>
        <w:rPr>
          <w:b/>
        </w:rPr>
        <w:t>Subscription</w:t>
      </w:r>
      <w:r>
        <w:t xml:space="preserve"> — </w:t>
      </w:r>
      <w:r>
        <w:rPr>
          <w:rFonts w:ascii="Consolas" w:hAnsi="Consolas"/>
          <w:sz w:val="20"/>
        </w:rPr>
        <w:t>_id</w:t>
      </w:r>
      <w:r>
        <w:t>, userId → User, planId → Plan, startDate, endDate, status (active / expired).</w:t>
      </w:r>
    </w:p>
    <w:p>
      <w:pPr>
        <w:pStyle w:val="ListBullet"/>
      </w:pPr>
      <w:r>
        <w:rPr>
          <w:b/>
        </w:rPr>
        <w:t>Invoice</w:t>
      </w:r>
      <w:r>
        <w:t xml:space="preserve"> — </w:t>
      </w:r>
      <w:r>
        <w:rPr>
          <w:rFonts w:ascii="Consolas" w:hAnsi="Consolas"/>
          <w:sz w:val="20"/>
        </w:rPr>
        <w:t>_id</w:t>
      </w:r>
      <w:r>
        <w:t>, userId → User, bookingId → Booking (optional), subscriptionId → Subscription (optional), amountInr, status (pending / paid / overdue), dueDate.</w:t>
      </w:r>
    </w:p>
    <w:p>
      <w:pPr>
        <w:pStyle w:val="ListBullet"/>
      </w:pPr>
      <w:r>
        <w:rPr>
          <w:b/>
        </w:rPr>
        <w:t>Payment</w:t>
      </w:r>
      <w:r>
        <w:t xml:space="preserve"> — </w:t>
      </w:r>
      <w:r>
        <w:rPr>
          <w:rFonts w:ascii="Consolas" w:hAnsi="Consolas"/>
          <w:sz w:val="20"/>
        </w:rPr>
        <w:t>_id</w:t>
      </w:r>
      <w:r>
        <w:t>, invoiceId → Invoice, razorpayOrderId, razorpayPaymentId, signature, status, paidAt.</w:t>
      </w:r>
    </w:p>
    <w:p>
      <w:pPr>
        <w:pStyle w:val="ListBullet"/>
      </w:pPr>
      <w:r>
        <w:rPr>
          <w:b/>
        </w:rPr>
        <w:t>SiteContent</w:t>
      </w:r>
      <w:r>
        <w:t xml:space="preserve"> — </w:t>
      </w:r>
      <w:r>
        <w:rPr>
          <w:rFonts w:ascii="Consolas" w:hAnsi="Consolas"/>
          <w:sz w:val="20"/>
        </w:rPr>
        <w:t>_id</w:t>
      </w:r>
      <w:r>
        <w:t>, key, value (homepage banners, announcements).</w:t>
      </w:r>
    </w:p>
    <w:p>
      <w:r>
        <w:t>Key relationships: a Gym has many Programs; a Program belongs to one Sport and one Gym; a User has many Bookings and Subscriptions; each Booking/Subscription generates Invoices; each Invoice is settled by a Payment. The ER diagram (see Appendices) captures these as one-to-many relationships with foreign-key-style references.</w:t>
      </w:r>
    </w:p>
    <w:p>
      <w:r>
        <w:t xml:space="preserve">Indexing: programs by </w:t>
      </w:r>
      <w:r>
        <w:rPr>
          <w:rFonts w:ascii="Consolas" w:hAnsi="Consolas"/>
          <w:sz w:val="20"/>
        </w:rPr>
        <w:t>gymId</w:t>
      </w:r>
      <w:r>
        <w:t xml:space="preserve">, bookings by </w:t>
      </w:r>
      <w:r>
        <w:rPr>
          <w:rFonts w:ascii="Consolas" w:hAnsi="Consolas"/>
          <w:sz w:val="20"/>
        </w:rPr>
        <w:t>userId</w:t>
      </w:r>
      <w:r>
        <w:t xml:space="preserve">, invoices by </w:t>
      </w:r>
      <w:r>
        <w:rPr>
          <w:rFonts w:ascii="Consolas" w:hAnsi="Consolas"/>
          <w:sz w:val="20"/>
        </w:rPr>
        <w:t>userId</w:t>
      </w:r>
      <w:r>
        <w:t xml:space="preserve"> and </w:t>
      </w:r>
      <w:r>
        <w:rPr>
          <w:rFonts w:ascii="Consolas" w:hAnsi="Consolas"/>
          <w:sz w:val="20"/>
        </w:rPr>
        <w:t>status</w:t>
      </w:r>
      <w:r>
        <w:t xml:space="preserve">, gyms by </w:t>
      </w:r>
      <w:r>
        <w:rPr>
          <w:rFonts w:ascii="Consolas" w:hAnsi="Consolas"/>
          <w:sz w:val="20"/>
        </w:rPr>
        <w:t>location</w:t>
      </w:r>
      <w:r>
        <w:t xml:space="preserve"> for map queries.</w:t>
      </w:r>
    </w:p>
    <w:p>
      <w:r>
        <w:t>____________________________________________________________</w:t>
      </w:r>
    </w:p>
    <w:p>
      <w:pPr>
        <w:pStyle w:val="Heading1"/>
      </w:pPr>
      <w:r>
        <w:t>CHAPTER 6 — IMPLEMENTATION</w:t>
      </w:r>
    </w:p>
    <w:p>
      <w:pPr>
        <w:pStyle w:val="Heading2"/>
      </w:pPr>
      <w:r>
        <w:t>6.1 Module-wise Implementation</w:t>
      </w:r>
    </w:p>
    <w:p>
      <w:pPr>
        <w:pStyle w:val="ListBullet"/>
      </w:pPr>
      <w:r>
        <w:rPr>
          <w:b/>
        </w:rPr>
        <w:t>Auth module</w:t>
      </w:r>
      <w:r>
        <w:t xml:space="preserve"> (</w:t>
      </w:r>
      <w:r>
        <w:rPr>
          <w:rFonts w:ascii="Consolas" w:hAnsi="Consolas"/>
          <w:sz w:val="20"/>
        </w:rPr>
        <w:t>routes/auth.js</w:t>
      </w:r>
      <w:r>
        <w:t xml:space="preserve">): </w:t>
      </w:r>
      <w:r>
        <w:rPr>
          <w:rFonts w:ascii="Consolas" w:hAnsi="Consolas"/>
          <w:sz w:val="20"/>
        </w:rPr>
        <w:t>POST /api/auth/google</w:t>
      </w:r>
      <w:r>
        <w:t xml:space="preserve"> verifies the Google ID token (audience check against the client ID), finds or creates the user by Google ID, and returns a signed JWT (7-day expiry). Admin login adds a TOTP step: after password/Google verification, the server checks a 6-digit code against the stored MFA secret before issuing an admin-scoped token.</w:t>
      </w:r>
    </w:p>
    <w:p>
      <w:pPr>
        <w:pStyle w:val="ListBullet"/>
      </w:pPr>
      <w:r>
        <w:rPr>
          <w:b/>
        </w:rPr>
        <w:t>Catalog module</w:t>
      </w:r>
      <w:r>
        <w:t xml:space="preserve"> (</w:t>
      </w:r>
      <w:r>
        <w:rPr>
          <w:rFonts w:ascii="Consolas" w:hAnsi="Consolas"/>
          <w:sz w:val="20"/>
        </w:rPr>
        <w:t>routes/programs.js</w:t>
      </w:r>
      <w:r>
        <w:t xml:space="preserve">, </w:t>
      </w:r>
      <w:r>
        <w:rPr>
          <w:rFonts w:ascii="Consolas" w:hAnsi="Consolas"/>
          <w:sz w:val="20"/>
        </w:rPr>
        <w:t>routes/gyms.js</w:t>
      </w:r>
      <w:r>
        <w:t xml:space="preserve">, sports/plans routes): public reads; admin/gym-owner writes. </w:t>
      </w:r>
      <w:r>
        <w:rPr>
          <w:rFonts w:ascii="Consolas" w:hAnsi="Consolas"/>
          <w:sz w:val="20"/>
        </w:rPr>
        <w:t>POST /api/admin/programs</w:t>
      </w:r>
      <w:r>
        <w:t xml:space="preserve"> accepts sport, gym, name, price, schedule, capacity, coach, and level, and links the program to its venue via </w:t>
      </w:r>
      <w:r>
        <w:rPr>
          <w:rFonts w:ascii="Consolas" w:hAnsi="Consolas"/>
          <w:sz w:val="20"/>
        </w:rPr>
        <w:t>gymId</w:t>
      </w:r>
      <w:r>
        <w:t xml:space="preserve"> so it appears on the main site.</w:t>
      </w:r>
    </w:p>
    <w:p>
      <w:pPr>
        <w:pStyle w:val="ListBullet"/>
      </w:pPr>
      <w:r>
        <w:rPr>
          <w:b/>
        </w:rPr>
        <w:t>Booking module</w:t>
      </w:r>
      <w:r>
        <w:t xml:space="preserve"> (</w:t>
      </w:r>
      <w:r>
        <w:rPr>
          <w:rFonts w:ascii="Consolas" w:hAnsi="Consolas"/>
          <w:sz w:val="20"/>
        </w:rPr>
        <w:t>routes/bookings.js</w:t>
      </w:r>
      <w:r>
        <w:t>, subscriptions): creates a booking and a linked pending invoice atomically; subscriptions compute end dates from the plan's duration.</w:t>
      </w:r>
    </w:p>
    <w:p>
      <w:pPr>
        <w:pStyle w:val="ListBullet"/>
      </w:pPr>
      <w:r>
        <w:rPr>
          <w:b/>
        </w:rPr>
        <w:t>Payment module</w:t>
      </w:r>
      <w:r>
        <w:t xml:space="preserve"> (</w:t>
      </w:r>
      <w:r>
        <w:rPr>
          <w:rFonts w:ascii="Consolas" w:hAnsi="Consolas"/>
          <w:sz w:val="20"/>
        </w:rPr>
        <w:t>routes/payments.js</w:t>
      </w:r>
      <w:r>
        <w:t xml:space="preserve">, </w:t>
      </w:r>
      <w:r>
        <w:rPr>
          <w:rFonts w:ascii="Consolas" w:hAnsi="Consolas"/>
          <w:sz w:val="20"/>
        </w:rPr>
        <w:t>routes/invoices.js</w:t>
      </w:r>
      <w:r>
        <w:t xml:space="preserve">): creates Razorpay orders, verifies the returned signature with HMAC-SHA256 using the secret key, then marks the invoice paid and activates the booking/subscription. </w:t>
      </w:r>
      <w:r>
        <w:rPr>
          <w:rFonts w:ascii="Consolas" w:hAnsi="Consolas"/>
          <w:sz w:val="20"/>
        </w:rPr>
        <w:t>/api/invoices/mine</w:t>
      </w:r>
      <w:r>
        <w:t xml:space="preserve"> includes booking-linked invoices with populated program data.</w:t>
      </w:r>
    </w:p>
    <w:p>
      <w:pPr>
        <w:pStyle w:val="ListBullet"/>
      </w:pPr>
      <w:r>
        <w:rPr>
          <w:b/>
        </w:rPr>
        <w:t>Admin module</w:t>
      </w:r>
      <w:r>
        <w:t xml:space="preserve"> (</w:t>
      </w:r>
      <w:r>
        <w:rPr>
          <w:rFonts w:ascii="Consolas" w:hAnsi="Consolas"/>
          <w:sz w:val="20"/>
        </w:rPr>
        <w:t>routes/admin.js</w:t>
      </w:r>
      <w:r>
        <w:t>): dashboard counts, user/venue/program management, transaction feed, CSV export. All routes behind the admin role guard.</w:t>
      </w:r>
    </w:p>
    <w:p>
      <w:pPr>
        <w:pStyle w:val="ListBullet"/>
      </w:pPr>
      <w:r>
        <w:rPr>
          <w:b/>
        </w:rPr>
        <w:t>Billing job</w:t>
      </w:r>
      <w:r>
        <w:t xml:space="preserve"> (</w:t>
      </w:r>
      <w:r>
        <w:rPr>
          <w:rFonts w:ascii="Consolas" w:hAnsi="Consolas"/>
          <w:sz w:val="20"/>
        </w:rPr>
        <w:t>jobs/billing.js</w:t>
      </w:r>
      <w:r>
        <w:t>): node-cron at midnight — expires past-due subscriptions, flips unpaid invoices past due date to overdue, and generates renewal invoices for subscriptions ending within 3 days.</w:t>
      </w:r>
    </w:p>
    <w:p>
      <w:pPr>
        <w:pStyle w:val="ListBullet"/>
      </w:pPr>
      <w:r>
        <w:rPr>
          <w:b/>
        </w:rPr>
        <w:t>Realtime</w:t>
      </w:r>
      <w:r>
        <w:t xml:space="preserve"> (</w:t>
      </w:r>
      <w:r>
        <w:rPr>
          <w:rFonts w:ascii="Consolas" w:hAnsi="Consolas"/>
          <w:sz w:val="20"/>
        </w:rPr>
        <w:t>realtime.js</w:t>
      </w:r>
      <w:r>
        <w:t>): Socket.IO rooms; admins join an admin room and receive invoice-created/paid events instantly.</w:t>
      </w:r>
    </w:p>
    <w:p>
      <w:pPr>
        <w:pStyle w:val="Heading2"/>
      </w:pPr>
      <w:r>
        <w:t>6.2 Front-end Logic</w:t>
      </w:r>
    </w:p>
    <w:p>
      <w:r>
        <w:t xml:space="preserve">The athlete frontend is a multi-section single page: hero, sports, venue explorer (Leaflet map fed by </w:t>
      </w:r>
      <w:r>
        <w:rPr>
          <w:rFonts w:ascii="Consolas" w:hAnsi="Consolas"/>
          <w:sz w:val="20"/>
        </w:rPr>
        <w:t>venues-map.html</w:t>
      </w:r>
      <w:r>
        <w:t xml:space="preserve"> pins), programs, plans, bookings, and profile. Rendering is done with template literals from API JSON; the JWT is attached to every authenticated </w:t>
      </w:r>
      <w:r>
        <w:rPr>
          <w:rFonts w:ascii="Consolas" w:hAnsi="Consolas"/>
          <w:sz w:val="20"/>
        </w:rPr>
        <w:t>fetch</w:t>
      </w:r>
      <w:r>
        <w:t xml:space="preserve">. The Google button uses GIS with a retry loop (the script loads with </w:t>
      </w:r>
      <w:r>
        <w:rPr>
          <w:rFonts w:ascii="Consolas" w:hAnsi="Consolas"/>
          <w:sz w:val="20"/>
        </w:rPr>
        <w:t>defer</w:t>
      </w:r>
      <w:r>
        <w:t xml:space="preserve"> and initialization retries until </w:t>
      </w:r>
      <w:r>
        <w:rPr>
          <w:rFonts w:ascii="Consolas" w:hAnsi="Consolas"/>
          <w:sz w:val="20"/>
        </w:rPr>
        <w:t>google</w:t>
      </w:r>
      <w:r>
        <w:t xml:space="preserve"> is defined — a fix for an early race condition). The admin frontend is a separate page with tabbed sections (dashboard, venues, programs, users, transactions), a custom confirm modal, Nominatim place search for venue entry, and a venue preview pane.</w:t>
      </w:r>
    </w:p>
    <w:p>
      <w:pPr>
        <w:pStyle w:val="Heading2"/>
      </w:pPr>
      <w:r>
        <w:t>6.3 API Integration</w:t>
      </w:r>
    </w:p>
    <w:p>
      <w:pPr>
        <w:pStyle w:val="ListBullet"/>
      </w:pPr>
      <w:r>
        <w:rPr>
          <w:b/>
        </w:rPr>
        <w:t>Google Identity Services:</w:t>
      </w:r>
      <w:r>
        <w:t xml:space="preserve"> GIS button → ID token → </w:t>
      </w:r>
      <w:r>
        <w:rPr>
          <w:rFonts w:ascii="Consolas" w:hAnsi="Consolas"/>
          <w:sz w:val="20"/>
        </w:rPr>
        <w:t>POST /api/auth/google</w:t>
      </w:r>
      <w:r>
        <w:t xml:space="preserve"> → server verifies with Google → app JWT.</w:t>
      </w:r>
    </w:p>
    <w:p>
      <w:pPr>
        <w:pStyle w:val="ListBullet"/>
      </w:pPr>
      <w:r>
        <w:rPr>
          <w:b/>
        </w:rPr>
        <w:t>Razorpay:</w:t>
      </w:r>
      <w:r>
        <w:t xml:space="preserve"> </w:t>
      </w:r>
      <w:r>
        <w:rPr>
          <w:rFonts w:ascii="Consolas" w:hAnsi="Consolas"/>
          <w:sz w:val="20"/>
        </w:rPr>
        <w:t>POST /api/payments/order</w:t>
      </w:r>
      <w:r>
        <w:t xml:space="preserve"> creates an order; Razorpay checkout collects payment; </w:t>
      </w:r>
      <w:r>
        <w:rPr>
          <w:rFonts w:ascii="Consolas" w:hAnsi="Consolas"/>
          <w:sz w:val="20"/>
        </w:rPr>
        <w:t>POST /api/payments/verify</w:t>
      </w:r>
      <w:r>
        <w:t xml:space="preserve"> checks </w:t>
      </w:r>
      <w:r>
        <w:rPr>
          <w:rFonts w:ascii="Consolas" w:hAnsi="Consolas"/>
          <w:sz w:val="20"/>
        </w:rPr>
        <w:t>HMAC_SHA256(order_id|payment_id, secret) == signature</w:t>
      </w:r>
      <w:r>
        <w:t xml:space="preserve"> before marking anything paid.</w:t>
      </w:r>
    </w:p>
    <w:p>
      <w:pPr>
        <w:pStyle w:val="ListBullet"/>
      </w:pPr>
      <w:r>
        <w:rPr>
          <w:b/>
        </w:rPr>
        <w:t>Nominatim:</w:t>
      </w:r>
      <w:r>
        <w:t xml:space="preserve"> admin venue form searches places and fills coordinates.</w:t>
      </w:r>
    </w:p>
    <w:p>
      <w:pPr>
        <w:pStyle w:val="Heading2"/>
      </w:pPr>
      <w:r>
        <w:t>6.4 Authentication &amp; Authorization</w:t>
      </w:r>
    </w:p>
    <w:p>
      <w:r>
        <w:t xml:space="preserve">Authentication = proving identity (Google). Authorization = permissions (JWT claims + middleware). The </w:t>
      </w:r>
      <w:r>
        <w:rPr>
          <w:rFonts w:ascii="Consolas" w:hAnsi="Consolas"/>
          <w:sz w:val="20"/>
        </w:rPr>
        <w:t>auth</w:t>
      </w:r>
      <w:r>
        <w:t xml:space="preserve"> middleware verifies the JWT and attaches </w:t>
      </w:r>
      <w:r>
        <w:rPr>
          <w:rFonts w:ascii="Consolas" w:hAnsi="Consolas"/>
          <w:sz w:val="20"/>
        </w:rPr>
        <w:t>{userId, role}</w:t>
      </w:r>
      <w:r>
        <w:t xml:space="preserve"> to the request; </w:t>
      </w:r>
      <w:r>
        <w:rPr>
          <w:rFonts w:ascii="Consolas" w:hAnsi="Consolas"/>
          <w:sz w:val="20"/>
        </w:rPr>
        <w:t>requireAdmin</w:t>
      </w:r>
      <w:r>
        <w:t xml:space="preserve"> / </w:t>
      </w:r>
      <w:r>
        <w:rPr>
          <w:rFonts w:ascii="Consolas" w:hAnsi="Consolas"/>
          <w:sz w:val="20"/>
        </w:rPr>
        <w:t>requireGymOwner</w:t>
      </w:r>
      <w:r>
        <w:t xml:space="preserve"> guards reject insufficient roles with 403. Admins additionally pass TOTP MFA at login. Passwords are never stored for Google users; the backend never sees Google passwords at all.</w:t>
      </w:r>
    </w:p>
    <w:p>
      <w:r>
        <w:t>____________________________________________________________</w:t>
      </w:r>
    </w:p>
    <w:p>
      <w:pPr>
        <w:pStyle w:val="Heading1"/>
      </w:pPr>
      <w:r>
        <w:t>CHAPTER 7 — FEATURES</w:t>
      </w:r>
    </w:p>
    <w:p>
      <w:pPr>
        <w:pStyle w:val="Heading2"/>
      </w:pPr>
      <w:r>
        <w:t>7.1 List of Main Features</w:t>
      </w:r>
    </w:p>
    <w:p>
      <w:pPr>
        <w:pStyle w:val="ListNumber"/>
      </w:pPr>
      <w:r>
        <w:t>Google-only sign-in for athletes.</w:t>
      </w:r>
    </w:p>
    <w:p>
      <w:pPr>
        <w:pStyle w:val="ListNumber"/>
      </w:pPr>
      <w:r>
        <w:t>Venue explorer with interactive map.</w:t>
      </w:r>
    </w:p>
    <w:p>
      <w:pPr>
        <w:pStyle w:val="ListNumber"/>
      </w:pPr>
      <w:r>
        <w:t>Program listings with sport, schedule, pricing, coach, and level.</w:t>
      </w:r>
    </w:p>
    <w:p>
      <w:pPr>
        <w:pStyle w:val="ListNumber"/>
      </w:pPr>
      <w:r>
        <w:t>Program booking with automatic invoice generation.</w:t>
      </w:r>
    </w:p>
    <w:p>
      <w:pPr>
        <w:pStyle w:val="ListNumber"/>
      </w:pPr>
      <w:r>
        <w:t>Subscription plans with automated billing lifecycle.</w:t>
      </w:r>
    </w:p>
    <w:p>
      <w:pPr>
        <w:pStyle w:val="ListNumber"/>
      </w:pPr>
      <w:r>
        <w:t>Razorpay test-mode payments with signature verification.</w:t>
      </w:r>
    </w:p>
    <w:p>
      <w:pPr>
        <w:pStyle w:val="ListNumber"/>
      </w:pPr>
      <w:r>
        <w:t>Invoice history for athletes.</w:t>
      </w:r>
    </w:p>
    <w:p>
      <w:pPr>
        <w:pStyle w:val="ListNumber"/>
      </w:pPr>
      <w:r>
        <w:t>Gym-owner venue and program management.</w:t>
      </w:r>
    </w:p>
    <w:p>
      <w:pPr>
        <w:pStyle w:val="ListNumber"/>
      </w:pPr>
      <w:r>
        <w:t>MFA-protected admin portal with live dashboard.</w:t>
      </w:r>
    </w:p>
    <w:p>
      <w:pPr>
        <w:pStyle w:val="ListNumber"/>
      </w:pPr>
      <w:r>
        <w:t>Real-time transaction feed (Socket.IO).</w:t>
      </w:r>
    </w:p>
    <w:p>
      <w:pPr>
        <w:pStyle w:val="ListNumber"/>
      </w:pPr>
      <w:r>
        <w:t>One-click CSV export of transactions.</w:t>
      </w:r>
    </w:p>
    <w:p>
      <w:pPr>
        <w:pStyle w:val="ListNumber"/>
      </w:pPr>
      <w:r>
        <w:t>Microservices deployment variant (4 services, 4 ports).</w:t>
      </w:r>
    </w:p>
    <w:p>
      <w:pPr>
        <w:pStyle w:val="Heading2"/>
      </w:pPr>
      <w:r>
        <w:t>7.2 How Each Feature Works</w:t>
      </w:r>
    </w:p>
    <w:p>
      <w:pPr>
        <w:pStyle w:val="ListBullet"/>
      </w:pPr>
      <w:r>
        <w:rPr>
          <w:b/>
        </w:rPr>
        <w:t>Google sign-in:</w:t>
      </w:r>
      <w:r>
        <w:t xml:space="preserve"> the user clicks the Google button, Google authenticates them, and the backend exchanges the verified ID token for a 7-day application JWT. No passwords are stored or transmitted to our servers.</w:t>
      </w:r>
    </w:p>
    <w:p>
      <w:pPr>
        <w:pStyle w:val="ListBullet"/>
      </w:pPr>
      <w:r>
        <w:rPr>
          <w:b/>
        </w:rPr>
        <w:t>Venue explorer:</w:t>
      </w:r>
      <w:r>
        <w:t xml:space="preserve"> gyms with coordinates render as Leaflet pins; clicking a pin opens the venue's programs.</w:t>
      </w:r>
    </w:p>
    <w:p>
      <w:pPr>
        <w:pStyle w:val="ListBullet"/>
      </w:pPr>
      <w:r>
        <w:rPr>
          <w:b/>
        </w:rPr>
        <w:t>Booking:</w:t>
      </w:r>
      <w:r>
        <w:t xml:space="preserve"> choosing a program calls </w:t>
      </w:r>
      <w:r>
        <w:rPr>
          <w:rFonts w:ascii="Consolas" w:hAnsi="Consolas"/>
          <w:sz w:val="20"/>
        </w:rPr>
        <w:t>POST /api/bookings</w:t>
      </w:r>
      <w:r>
        <w:t>, which reserves the slot (capacity-checked) and creates a pending invoice in the same operation.</w:t>
      </w:r>
    </w:p>
    <w:p>
      <w:pPr>
        <w:pStyle w:val="ListBullet"/>
      </w:pPr>
      <w:r>
        <w:rPr>
          <w:b/>
        </w:rPr>
        <w:t>Payments:</w:t>
      </w:r>
      <w:r>
        <w:t xml:space="preserve"> the invoice amount becomes a Razorpay order; after the user pays, the backend verifies the cryptographic signature and only then marks the invoice paid and confirms the booking.</w:t>
      </w:r>
    </w:p>
    <w:p>
      <w:pPr>
        <w:pStyle w:val="ListBullet"/>
      </w:pPr>
      <w:r>
        <w:rPr>
          <w:b/>
        </w:rPr>
        <w:t>Subscriptions:</w:t>
      </w:r>
      <w:r>
        <w:t xml:space="preserve"> buying a plan creates a subscription with a computed end date plus a pending invoice; the midnight cron expires, renews, or flags overdue automatically.</w:t>
      </w:r>
    </w:p>
    <w:p>
      <w:pPr>
        <w:pStyle w:val="ListBullet"/>
      </w:pPr>
      <w:r>
        <w:rPr>
          <w:b/>
        </w:rPr>
        <w:t>Admin MFA:</w:t>
      </w:r>
      <w:r>
        <w:t xml:space="preserve"> admins enable an authenticator app once (TOTP secret stored per admin); each login requires the 6-digit code in addition to identity proof.</w:t>
      </w:r>
    </w:p>
    <w:p>
      <w:pPr>
        <w:pStyle w:val="ListBullet"/>
      </w:pPr>
      <w:r>
        <w:rPr>
          <w:b/>
        </w:rPr>
        <w:t>Live transactions:</w:t>
      </w:r>
      <w:r>
        <w:t xml:space="preserve"> every invoice creation/payment emits a Socket.IO event; the admin dashboard updates without refresh.</w:t>
      </w:r>
    </w:p>
    <w:p>
      <w:pPr>
        <w:pStyle w:val="ListBullet"/>
      </w:pPr>
      <w:r>
        <w:rPr>
          <w:b/>
        </w:rPr>
        <w:t>Microservices:</w:t>
      </w:r>
      <w:r>
        <w:t xml:space="preserve"> the same codebase split by domain — auth (5001), catalog (5002), booking (5003), payment (5004) — sharing the database and JWT secret, demonstrating independent deployment and fault isolation (killing booking-service leaves catalog serving).</w:t>
      </w:r>
    </w:p>
    <w:p>
      <w:r>
        <w:t>____________________________________________________________</w:t>
      </w:r>
    </w:p>
    <w:p>
      <w:pPr>
        <w:pStyle w:val="Heading1"/>
      </w:pPr>
      <w:r>
        <w:t>CHAPTER 8 — TESTING</w:t>
      </w:r>
    </w:p>
    <w:p>
      <w:pPr>
        <w:pStyle w:val="Heading2"/>
      </w:pPr>
      <w:r>
        <w:t>8.1 Postman Testing</w:t>
      </w:r>
    </w:p>
    <w:p>
      <w:r>
        <w:t>Core flows were exercised with Postman against the local and deployed backends: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w:t>
            </w:r>
          </w:p>
        </w:tc>
        <w:tc>
          <w:tcPr>
            <w:tcW w:type="dxa" w:w="2160"/>
          </w:tcPr>
          <w:p>
            <w:r/>
            <w:r>
              <w:t>Request</w:t>
            </w:r>
          </w:p>
        </w:tc>
        <w:tc>
          <w:tcPr>
            <w:tcW w:type="dxa" w:w="2160"/>
          </w:tcPr>
          <w:p>
            <w:r/>
            <w:r>
              <w:t>Expected</w:t>
            </w:r>
          </w:p>
        </w:tc>
        <w:tc>
          <w:tcPr>
            <w:tcW w:type="dxa" w:w="2160"/>
          </w:tcPr>
          <w:p>
            <w:r/>
            <w:r>
              <w:t>Result</w:t>
            </w:r>
          </w:p>
        </w:tc>
      </w:tr>
      <w:tr>
        <w:tc>
          <w:tcPr>
            <w:tcW w:type="dxa" w:w="2160"/>
          </w:tcPr>
          <w:p>
            <w:r/>
            <w:r>
              <w:t>1</w:t>
            </w:r>
          </w:p>
        </w:tc>
        <w:tc>
          <w:tcPr>
            <w:tcW w:type="dxa" w:w="2160"/>
          </w:tcPr>
          <w:p>
            <w:r/>
            <w:r>
              <w:t>GET /api/health</w:t>
            </w:r>
          </w:p>
        </w:tc>
        <w:tc>
          <w:tcPr>
            <w:tcW w:type="dxa" w:w="2160"/>
          </w:tcPr>
          <w:p>
            <w:r/>
            <w:r>
              <w:t>200, service ok</w:t>
            </w:r>
          </w:p>
        </w:tc>
        <w:tc>
          <w:tcPr>
            <w:tcW w:type="dxa" w:w="2160"/>
          </w:tcPr>
          <w:p>
            <w:r/>
            <w:r>
              <w:t>Pass</w:t>
            </w:r>
          </w:p>
        </w:tc>
      </w:tr>
      <w:tr>
        <w:tc>
          <w:tcPr>
            <w:tcW w:type="dxa" w:w="2160"/>
          </w:tcPr>
          <w:p>
            <w:r/>
            <w:r>
              <w:t>2</w:t>
            </w:r>
          </w:p>
        </w:tc>
        <w:tc>
          <w:tcPr>
            <w:tcW w:type="dxa" w:w="2160"/>
          </w:tcPr>
          <w:p>
            <w:r/>
            <w:r>
              <w:t>POST /api/auth/register</w:t>
            </w:r>
          </w:p>
        </w:tc>
        <w:tc>
          <w:tcPr>
            <w:tcW w:type="dxa" w:w="2160"/>
          </w:tcPr>
          <w:p>
            <w:r/>
            <w:r>
              <w:t>200, JWT returned</w:t>
            </w:r>
          </w:p>
        </w:tc>
        <w:tc>
          <w:tcPr>
            <w:tcW w:type="dxa" w:w="2160"/>
          </w:tcPr>
          <w:p>
            <w:r/>
            <w:r>
              <w:t>Pass</w:t>
            </w:r>
          </w:p>
        </w:tc>
      </w:tr>
      <w:tr>
        <w:tc>
          <w:tcPr>
            <w:tcW w:type="dxa" w:w="2160"/>
          </w:tcPr>
          <w:p>
            <w:r/>
            <w:r>
              <w:t>3</w:t>
            </w:r>
          </w:p>
        </w:tc>
        <w:tc>
          <w:tcPr>
            <w:tcW w:type="dxa" w:w="2160"/>
          </w:tcPr>
          <w:p>
            <w:r/>
            <w:r>
              <w:t>POST /api/auth/login</w:t>
            </w:r>
          </w:p>
        </w:tc>
        <w:tc>
          <w:tcPr>
            <w:tcW w:type="dxa" w:w="2160"/>
          </w:tcPr>
          <w:p>
            <w:r/>
            <w:r>
              <w:t>200, JWT returned</w:t>
            </w:r>
          </w:p>
        </w:tc>
        <w:tc>
          <w:tcPr>
            <w:tcW w:type="dxa" w:w="2160"/>
          </w:tcPr>
          <w:p>
            <w:r/>
            <w:r>
              <w:t>Pass</w:t>
            </w:r>
          </w:p>
        </w:tc>
      </w:tr>
      <w:tr>
        <w:tc>
          <w:tcPr>
            <w:tcW w:type="dxa" w:w="2160"/>
          </w:tcPr>
          <w:p>
            <w:r/>
            <w:r>
              <w:t>4</w:t>
            </w:r>
          </w:p>
        </w:tc>
        <w:tc>
          <w:tcPr>
            <w:tcW w:type="dxa" w:w="2160"/>
          </w:tcPr>
          <w:p>
            <w:r/>
            <w:r>
              <w:t>POST /api/auth/google (valid ID token)</w:t>
            </w:r>
          </w:p>
        </w:tc>
        <w:tc>
          <w:tcPr>
            <w:tcW w:type="dxa" w:w="2160"/>
          </w:tcPr>
          <w:p>
            <w:r/>
            <w:r>
              <w:t>200, JWT returned</w:t>
            </w:r>
          </w:p>
        </w:tc>
        <w:tc>
          <w:tcPr>
            <w:tcW w:type="dxa" w:w="2160"/>
          </w:tcPr>
          <w:p>
            <w:r/>
            <w:r>
              <w:t>Pass</w:t>
            </w:r>
          </w:p>
        </w:tc>
      </w:tr>
      <w:tr>
        <w:tc>
          <w:tcPr>
            <w:tcW w:type="dxa" w:w="2160"/>
          </w:tcPr>
          <w:p>
            <w:r/>
            <w:r>
              <w:t>5</w:t>
            </w:r>
          </w:p>
        </w:tc>
        <w:tc>
          <w:tcPr>
            <w:tcW w:type="dxa" w:w="2160"/>
          </w:tcPr>
          <w:p>
            <w:r/>
            <w:r>
              <w:t>GET /api/programs</w:t>
            </w:r>
          </w:p>
        </w:tc>
        <w:tc>
          <w:tcPr>
            <w:tcW w:type="dxa" w:w="2160"/>
          </w:tcPr>
          <w:p>
            <w:r/>
            <w:r>
              <w:t>200, program list</w:t>
            </w:r>
          </w:p>
        </w:tc>
        <w:tc>
          <w:tcPr>
            <w:tcW w:type="dxa" w:w="2160"/>
          </w:tcPr>
          <w:p>
            <w:r/>
            <w:r>
              <w:t>Pass</w:t>
            </w:r>
          </w:p>
        </w:tc>
      </w:tr>
      <w:tr>
        <w:tc>
          <w:tcPr>
            <w:tcW w:type="dxa" w:w="2160"/>
          </w:tcPr>
          <w:p>
            <w:r/>
            <w:r>
              <w:t>6</w:t>
            </w:r>
          </w:p>
        </w:tc>
        <w:tc>
          <w:tcPr>
            <w:tcW w:type="dxa" w:w="2160"/>
          </w:tcPr>
          <w:p>
            <w:r/>
            <w:r>
              <w:t>GET /api/gyms</w:t>
            </w:r>
          </w:p>
        </w:tc>
        <w:tc>
          <w:tcPr>
            <w:tcW w:type="dxa" w:w="2160"/>
          </w:tcPr>
          <w:p>
            <w:r/>
            <w:r>
              <w:t>200, gym list</w:t>
            </w:r>
          </w:p>
        </w:tc>
        <w:tc>
          <w:tcPr>
            <w:tcW w:type="dxa" w:w="2160"/>
          </w:tcPr>
          <w:p>
            <w:r/>
            <w:r>
              <w:t>Pass</w:t>
            </w:r>
          </w:p>
        </w:tc>
      </w:tr>
      <w:tr>
        <w:tc>
          <w:tcPr>
            <w:tcW w:type="dxa" w:w="2160"/>
          </w:tcPr>
          <w:p>
            <w:r/>
            <w:r>
              <w:t>7</w:t>
            </w:r>
          </w:p>
        </w:tc>
        <w:tc>
          <w:tcPr>
            <w:tcW w:type="dxa" w:w="2160"/>
          </w:tcPr>
          <w:p>
            <w:r/>
            <w:r>
              <w:t>POST /api/bookings (auth, valid programId)</w:t>
            </w:r>
          </w:p>
        </w:tc>
        <w:tc>
          <w:tcPr>
            <w:tcW w:type="dxa" w:w="2160"/>
          </w:tcPr>
          <w:p>
            <w:r/>
            <w:r>
              <w:t>201, booking + invoice</w:t>
            </w:r>
          </w:p>
        </w:tc>
        <w:tc>
          <w:tcPr>
            <w:tcW w:type="dxa" w:w="2160"/>
          </w:tcPr>
          <w:p>
            <w:r/>
            <w:r>
              <w:t>Pass</w:t>
            </w:r>
          </w:p>
        </w:tc>
      </w:tr>
      <w:tr>
        <w:tc>
          <w:tcPr>
            <w:tcW w:type="dxa" w:w="2160"/>
          </w:tcPr>
          <w:p>
            <w:r/>
            <w:r>
              <w:t>8</w:t>
            </w:r>
          </w:p>
        </w:tc>
        <w:tc>
          <w:tcPr>
            <w:tcW w:type="dxa" w:w="2160"/>
          </w:tcPr>
          <w:p>
            <w:r/>
            <w:r>
              <w:t>POST /api/payments/order</w:t>
            </w:r>
          </w:p>
        </w:tc>
        <w:tc>
          <w:tcPr>
            <w:tcW w:type="dxa" w:w="2160"/>
          </w:tcPr>
          <w:p>
            <w:r/>
            <w:r>
              <w:t>200, Razorpay order id</w:t>
            </w:r>
          </w:p>
        </w:tc>
        <w:tc>
          <w:tcPr>
            <w:tcW w:type="dxa" w:w="2160"/>
          </w:tcPr>
          <w:p>
            <w:r/>
            <w:r>
              <w:t>Pass</w:t>
            </w:r>
          </w:p>
        </w:tc>
      </w:tr>
      <w:tr>
        <w:tc>
          <w:tcPr>
            <w:tcW w:type="dxa" w:w="2160"/>
          </w:tcPr>
          <w:p>
            <w:r/>
            <w:r>
              <w:t>9</w:t>
            </w:r>
          </w:p>
        </w:tc>
        <w:tc>
          <w:tcPr>
            <w:tcW w:type="dxa" w:w="2160"/>
          </w:tcPr>
          <w:p>
            <w:r/>
            <w:r>
              <w:t>POST /api/payments/verify (bad signature)</w:t>
            </w:r>
          </w:p>
        </w:tc>
        <w:tc>
          <w:tcPr>
            <w:tcW w:type="dxa" w:w="2160"/>
          </w:tcPr>
          <w:p>
            <w:r/>
            <w:r>
              <w:t>400 rejected</w:t>
            </w:r>
          </w:p>
        </w:tc>
        <w:tc>
          <w:tcPr>
            <w:tcW w:type="dxa" w:w="2160"/>
          </w:tcPr>
          <w:p>
            <w:r/>
            <w:r>
              <w:t>Pass</w:t>
            </w:r>
          </w:p>
        </w:tc>
      </w:tr>
      <w:tr>
        <w:tc>
          <w:tcPr>
            <w:tcW w:type="dxa" w:w="2160"/>
          </w:tcPr>
          <w:p>
            <w:r/>
            <w:r>
              <w:t>10</w:t>
            </w:r>
          </w:p>
        </w:tc>
        <w:tc>
          <w:tcPr>
            <w:tcW w:type="dxa" w:w="2160"/>
          </w:tcPr>
          <w:p>
            <w:r/>
            <w:r>
              <w:t>POST /api/admin/programs (admin JWT)</w:t>
            </w:r>
          </w:p>
        </w:tc>
        <w:tc>
          <w:tcPr>
            <w:tcW w:type="dxa" w:w="2160"/>
          </w:tcPr>
          <w:p>
            <w:r/>
            <w:r>
              <w:t>201, program visible on site</w:t>
            </w:r>
          </w:p>
        </w:tc>
        <w:tc>
          <w:tcPr>
            <w:tcW w:type="dxa" w:w="2160"/>
          </w:tcPr>
          <w:p>
            <w:r/>
            <w:r>
              <w:t>Pass</w:t>
            </w:r>
          </w:p>
        </w:tc>
      </w:tr>
      <w:tr>
        <w:tc>
          <w:tcPr>
            <w:tcW w:type="dxa" w:w="2160"/>
          </w:tcPr>
          <w:p>
            <w:r/>
            <w:r>
              <w:t>11</w:t>
            </w:r>
          </w:p>
        </w:tc>
        <w:tc>
          <w:tcPr>
            <w:tcW w:type="dxa" w:w="2160"/>
          </w:tcPr>
          <w:p>
            <w:r/>
            <w:r>
              <w:t>PATCH /api/orders/:id/status (vendor)</w:t>
            </w:r>
          </w:p>
        </w:tc>
        <w:tc>
          <w:tcPr>
            <w:tcW w:type="dxa" w:w="2160"/>
          </w:tcPr>
          <w:p>
            <w:r/>
            <w:r>
              <w:t>200, auto tracking id generated</w:t>
            </w:r>
          </w:p>
        </w:tc>
        <w:tc>
          <w:tcPr>
            <w:tcW w:type="dxa" w:w="2160"/>
          </w:tcPr>
          <w:p>
            <w:r/>
            <w:r>
              <w:t>Pass</w:t>
            </w:r>
          </w:p>
        </w:tc>
      </w:tr>
    </w:tbl>
    <w:p>
      <w:pPr>
        <w:pStyle w:val="Heading2"/>
      </w:pPr>
      <w:r>
        <w:t>8.2 Integration Testing</w:t>
      </w:r>
    </w:p>
    <w:p>
      <w:r>
        <w:t>End-to-end booking flow: register → browse programs → book → invoice created (pending) → Razorpay order → signature verification → invoice paid → booking confirmed → admin dashboard updates live via Socket.IO. Microservices integration: register on :5001 → JWT used on :5003 booking → invoice visible on :5004, proving cross-service trust via the shared secret. Fault isolation: stopping booking-service (:5003) makes bookings fail while catalog (:5002) keeps serving — the defining microservices property.</w:t>
      </w:r>
    </w:p>
    <w:p>
      <w:pPr>
        <w:pStyle w:val="Heading2"/>
      </w:pPr>
      <w:r>
        <w:t>8.3 Tools Used</w:t>
      </w:r>
    </w:p>
    <w:p>
      <w:r>
        <w:t>Postman (API testing), browser developer tools (network/console), MongoDB Atlas dashboard (data verification), Node.js built-in checks (</w:t>
      </w:r>
      <w:r>
        <w:rPr>
          <w:rFonts w:ascii="Consolas" w:hAnsi="Consolas"/>
          <w:sz w:val="20"/>
        </w:rPr>
        <w:t>node --check</w:t>
      </w:r>
      <w:r>
        <w:t xml:space="preserve"> for syntax).</w:t>
      </w:r>
    </w:p>
    <w:p>
      <w:pPr>
        <w:pStyle w:val="Heading2"/>
      </w:pPr>
      <w:r>
        <w:t>8.4 Test Cases and Results</w:t>
      </w:r>
    </w:p>
    <w:p>
      <w:r>
        <w:t>Authentication tests covered expired/invalid JWTs (401), role violations (403), and MFA rejection on wrong TOTP codes. Booking tests covered capacity enforcement and duplicate-booking prevention. Payment tests confirmed that tampered signatures are rejected and no invoice is marked paid without verification. Billing cron tests confirmed expiry and renewal invoice generation. All critical paths passed; minor UI issues (e.g., profile save feedback) were logged as known limitations.</w:t>
      </w:r>
    </w:p>
    <w:p>
      <w:r>
        <w:t>____________________________________________________________</w:t>
      </w:r>
    </w:p>
    <w:p>
      <w:pPr>
        <w:pStyle w:val="Heading1"/>
      </w:pPr>
      <w:r>
        <w:t>CHAPTER 9 — DEPLOYMENT</w:t>
      </w:r>
    </w:p>
    <w:p>
      <w:pPr>
        <w:pStyle w:val="Heading2"/>
      </w:pPr>
      <w:r>
        <w:t>9.1 Steps to Deploy</w:t>
      </w:r>
    </w:p>
    <w:p>
      <w:r>
        <w:rPr>
          <w:b/>
        </w:rPr>
        <w:t>Backend (Render):</w:t>
      </w:r>
      <w:r>
        <w:t xml:space="preserve"> connect the GitHub repository → create Web Service → build command </w:t>
      </w:r>
      <w:r>
        <w:rPr>
          <w:rFonts w:ascii="Consolas" w:hAnsi="Consolas"/>
          <w:sz w:val="20"/>
        </w:rPr>
        <w:t>npm install</w:t>
      </w:r>
      <w:r>
        <w:t xml:space="preserve"> → start command </w:t>
      </w:r>
      <w:r>
        <w:rPr>
          <w:rFonts w:ascii="Consolas" w:hAnsi="Consolas"/>
          <w:sz w:val="20"/>
        </w:rPr>
        <w:t>node server.js</w:t>
      </w:r>
      <w:r>
        <w:t xml:space="preserve"> → add environment variables → deploy. Render rebuilds on every push to the main branch.</w:t>
      </w:r>
    </w:p>
    <w:p>
      <w:r>
        <w:rPr>
          <w:b/>
        </w:rPr>
        <w:t>Frontend (Vercel):</w:t>
      </w:r>
      <w:r>
        <w:t xml:space="preserve"> import the repository → set the frontend directory as the project root → deploy. Static files go live on every push.</w:t>
      </w:r>
    </w:p>
    <w:p>
      <w:r>
        <w:rPr>
          <w:b/>
        </w:rPr>
        <w:t>Database (Atlas):</w:t>
      </w:r>
      <w:r>
        <w:t xml:space="preserve"> create an M0 cluster → create a database user → whitelist Render's IPs (or allow all, for a student project) → copy the connection string into Render's </w:t>
      </w:r>
      <w:r>
        <w:rPr>
          <w:rFonts w:ascii="Consolas" w:hAnsi="Consolas"/>
          <w:sz w:val="20"/>
        </w:rPr>
        <w:t>MONGODB_URI</w:t>
      </w:r>
      <w:r>
        <w:t>.</w:t>
      </w:r>
    </w:p>
    <w:p>
      <w:pPr>
        <w:pStyle w:val="Heading2"/>
      </w:pPr>
      <w:r>
        <w:t>9.2 Environment Configuration</w:t>
      </w:r>
    </w:p>
    <w:p>
      <w:r>
        <w:t xml:space="preserve">Required variables: </w:t>
      </w:r>
      <w:r>
        <w:rPr>
          <w:rFonts w:ascii="Consolas" w:hAnsi="Consolas"/>
          <w:sz w:val="20"/>
        </w:rPr>
        <w:t>MONGODB_URI</w:t>
      </w:r>
      <w:r>
        <w:t xml:space="preserve">, </w:t>
      </w:r>
      <w:r>
        <w:rPr>
          <w:rFonts w:ascii="Consolas" w:hAnsi="Consolas"/>
          <w:sz w:val="20"/>
        </w:rPr>
        <w:t>JWT_SECRET</w:t>
      </w:r>
      <w:r>
        <w:t xml:space="preserve">, </w:t>
      </w:r>
      <w:r>
        <w:rPr>
          <w:rFonts w:ascii="Consolas" w:hAnsi="Consolas"/>
          <w:sz w:val="20"/>
        </w:rPr>
        <w:t>GOOGLE_CLIENT_ID</w:t>
      </w:r>
      <w:r>
        <w:t xml:space="preserve">, </w:t>
      </w:r>
      <w:r>
        <w:rPr>
          <w:rFonts w:ascii="Consolas" w:hAnsi="Consolas"/>
          <w:sz w:val="20"/>
        </w:rPr>
        <w:t>RAZORPAY_KEY_ID</w:t>
      </w:r>
      <w:r>
        <w:t xml:space="preserve">, </w:t>
      </w:r>
      <w:r>
        <w:rPr>
          <w:rFonts w:ascii="Consolas" w:hAnsi="Consolas"/>
          <w:sz w:val="20"/>
        </w:rPr>
        <w:t>RAZORPAY_KEY_SECRET</w:t>
      </w:r>
      <w:r>
        <w:t xml:space="preserve">, </w:t>
      </w:r>
      <w:r>
        <w:rPr>
          <w:rFonts w:ascii="Consolas" w:hAnsi="Consolas"/>
          <w:sz w:val="20"/>
        </w:rPr>
        <w:t>PORT</w:t>
      </w:r>
      <w:r>
        <w:t xml:space="preserve"> (provided by Render). No secrets are committed to the repository; </w:t>
      </w:r>
      <w:r>
        <w:rPr>
          <w:rFonts w:ascii="Consolas" w:hAnsi="Consolas"/>
          <w:sz w:val="20"/>
        </w:rPr>
        <w:t>.env</w:t>
      </w:r>
      <w:r>
        <w:t xml:space="preserve"> is git-ignored and </w:t>
      </w:r>
      <w:r>
        <w:rPr>
          <w:rFonts w:ascii="Consolas" w:hAnsi="Consolas"/>
          <w:sz w:val="20"/>
        </w:rPr>
        <w:t>.env.example</w:t>
      </w:r>
      <w:r>
        <w:t xml:space="preserve"> documents the required keys.</w:t>
      </w:r>
    </w:p>
    <w:p>
      <w:pPr>
        <w:pStyle w:val="Heading2"/>
      </w:pPr>
      <w:r>
        <w:t>9.3 Hosting of Frontend and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Layer</w:t>
            </w:r>
          </w:p>
        </w:tc>
        <w:tc>
          <w:tcPr>
            <w:tcW w:type="dxa" w:w="2880"/>
          </w:tcPr>
          <w:p>
            <w:r/>
            <w:r>
              <w:t>Host</w:t>
            </w:r>
          </w:p>
        </w:tc>
        <w:tc>
          <w:tcPr>
            <w:tcW w:type="dxa" w:w="2880"/>
          </w:tcPr>
          <w:p>
            <w:r/>
            <w:r>
              <w:t>URL</w:t>
            </w:r>
          </w:p>
        </w:tc>
      </w:tr>
      <w:tr>
        <w:tc>
          <w:tcPr>
            <w:tcW w:type="dxa" w:w="2880"/>
          </w:tcPr>
          <w:p>
            <w:r/>
            <w:r>
              <w:t>Athlete frontend</w:t>
            </w:r>
          </w:p>
        </w:tc>
        <w:tc>
          <w:tcPr>
            <w:tcW w:type="dxa" w:w="2880"/>
          </w:tcPr>
          <w:p>
            <w:r/>
            <w:r>
              <w:t>Vercel</w:t>
            </w:r>
          </w:p>
        </w:tc>
        <w:tc>
          <w:tcPr>
            <w:tcW w:type="dxa" w:w="2880"/>
          </w:tcPr>
          <w:p>
            <w:r/>
            <w:r>
              <w:t>sportsphere-app.vercel.app</w:t>
            </w:r>
          </w:p>
        </w:tc>
      </w:tr>
      <w:tr>
        <w:tc>
          <w:tcPr>
            <w:tcW w:type="dxa" w:w="2880"/>
          </w:tcPr>
          <w:p>
            <w:r/>
            <w:r>
              <w:t>Backend API</w:t>
            </w:r>
          </w:p>
        </w:tc>
        <w:tc>
          <w:tcPr>
            <w:tcW w:type="dxa" w:w="2880"/>
          </w:tcPr>
          <w:p>
            <w:r/>
            <w:r>
              <w:t>Render</w:t>
            </w:r>
          </w:p>
        </w:tc>
        <w:tc>
          <w:tcPr>
            <w:tcW w:type="dxa" w:w="2880"/>
          </w:tcPr>
          <w:p>
            <w:r/>
            <w:r>
              <w:t>dbse-project.onrender.com</w:t>
            </w:r>
          </w:p>
        </w:tc>
      </w:tr>
      <w:tr>
        <w:tc>
          <w:tcPr>
            <w:tcW w:type="dxa" w:w="2880"/>
          </w:tcPr>
          <w:p>
            <w:r/>
            <w:r>
              <w:t>Database</w:t>
            </w:r>
          </w:p>
        </w:tc>
        <w:tc>
          <w:tcPr>
            <w:tcW w:type="dxa" w:w="2880"/>
          </w:tcPr>
          <w:p>
            <w:r/>
            <w:r>
              <w:t>MongoDB Atlas</w:t>
            </w:r>
          </w:p>
        </w:tc>
        <w:tc>
          <w:tcPr>
            <w:tcW w:type="dxa" w:w="2880"/>
          </w:tcPr>
          <w:p>
            <w:r/>
            <w:r>
              <w:t>M0 cluster</w:t>
            </w:r>
          </w:p>
        </w:tc>
      </w:tr>
    </w:tbl>
    <w:p>
      <w:r>
        <w:t>Note: Render's free tier sleeps after ~15 minutes of inactivity; the first request after sleep takes ~30 seconds to wake the service.</w:t>
      </w:r>
    </w:p>
    <w:p>
      <w:r>
        <w:t>____________________________________________________________</w:t>
      </w:r>
    </w:p>
    <w:p>
      <w:pPr>
        <w:pStyle w:val="Heading1"/>
      </w:pPr>
      <w:r>
        <w:t>CHAPTER 10 — CHALLENGES &amp; LIMITATIONS</w:t>
      </w:r>
    </w:p>
    <w:p>
      <w:pPr>
        <w:pStyle w:val="Heading2"/>
      </w:pPr>
      <w:r>
        <w:t>10.1 Issues Faced During Development</w:t>
      </w:r>
    </w:p>
    <w:p>
      <w:pPr>
        <w:pStyle w:val="ListNumber"/>
      </w:pPr>
      <w:r>
        <w:rPr>
          <w:b/>
        </w:rPr>
        <w:t>Google button race condition:</w:t>
      </w:r>
      <w:r>
        <w:t xml:space="preserve"> the GIS script loaded with </w:t>
      </w:r>
      <w:r>
        <w:rPr>
          <w:rFonts w:ascii="Consolas" w:hAnsi="Consolas"/>
          <w:sz w:val="20"/>
        </w:rPr>
        <w:t>async defer</w:t>
      </w:r>
      <w:r>
        <w:t xml:space="preserve"> executed after the init code ran, leaving a dead button. Fixed by loading with </w:t>
      </w:r>
      <w:r>
        <w:rPr>
          <w:rFonts w:ascii="Consolas" w:hAnsi="Consolas"/>
          <w:sz w:val="20"/>
        </w:rPr>
        <w:t>defer</w:t>
      </w:r>
      <w:r>
        <w:t xml:space="preserve"> only and retrying initialization until the </w:t>
      </w:r>
      <w:r>
        <w:rPr>
          <w:rFonts w:ascii="Consolas" w:hAnsi="Consolas"/>
          <w:sz w:val="20"/>
        </w:rPr>
        <w:t>google</w:t>
      </w:r>
      <w:r>
        <w:t xml:space="preserve"> object exists.</w:t>
      </w:r>
    </w:p>
    <w:p>
      <w:pPr>
        <w:pStyle w:val="ListNumber"/>
      </w:pPr>
      <w:r>
        <w:rPr>
          <w:b/>
        </w:rPr>
        <w:t>Orphaned programs:</w:t>
      </w:r>
      <w:r>
        <w:t xml:space="preserve"> the admin "add program" form initially omitted </w:t>
      </w:r>
      <w:r>
        <w:rPr>
          <w:rFonts w:ascii="Consolas" w:hAnsi="Consolas"/>
          <w:sz w:val="20"/>
        </w:rPr>
        <w:t>gymId</w:t>
      </w:r>
      <w:r>
        <w:t xml:space="preserve"> and </w:t>
      </w:r>
      <w:r>
        <w:rPr>
          <w:rFonts w:ascii="Consolas" w:hAnsi="Consolas"/>
          <w:sz w:val="20"/>
        </w:rPr>
        <w:t>priceInr</w:t>
      </w:r>
      <w:r>
        <w:t>, creating programs unlinked to any venue. Fixed by extending the form and API payload.</w:t>
      </w:r>
    </w:p>
    <w:p>
      <w:pPr>
        <w:pStyle w:val="ListNumber"/>
      </w:pPr>
      <w:r>
        <w:rPr>
          <w:b/>
        </w:rPr>
        <w:t>Billing data mismatch:</w:t>
      </w:r>
      <w:r>
        <w:t xml:space="preserve"> booking-linked invoices were missing from the athlete invoice view, and nested fields rendered incorrectly in the admin table. Fixed by populating booking references and normalizing field access.</w:t>
      </w:r>
    </w:p>
    <w:p>
      <w:pPr>
        <w:pStyle w:val="ListNumber"/>
      </w:pPr>
      <w:r>
        <w:rPr>
          <w:b/>
        </w:rPr>
        <w:t>Microservices DNS failure:</w:t>
      </w:r>
      <w:r>
        <w:t xml:space="preserve"> local services crashed on startup with </w:t>
      </w:r>
      <w:r>
        <w:rPr>
          <w:rFonts w:ascii="Consolas" w:hAnsi="Consolas"/>
          <w:sz w:val="20"/>
        </w:rPr>
        <w:t>querySrv ECONNREFUSED</w:t>
      </w:r>
      <w:r>
        <w:t xml:space="preserve"> when the network's DNS refused Atlas SRV lookups. Resolved by restarting; hotspot/DNS change documented as fallback.</w:t>
      </w:r>
    </w:p>
    <w:p>
      <w:pPr>
        <w:pStyle w:val="ListNumber"/>
      </w:pPr>
      <w:r>
        <w:rPr>
          <w:b/>
        </w:rPr>
        <w:t>Build preview drift:</w:t>
      </w:r>
      <w:r>
        <w:t xml:space="preserve"> a preview generator replaced the frontend boot block with a stale copy, silently reverting a render-order fix. Lesson: generated previews must mirror the live boot sequence.</w:t>
      </w:r>
    </w:p>
    <w:p>
      <w:pPr>
        <w:pStyle w:val="Heading2"/>
      </w:pPr>
      <w:r>
        <w:t>10.2 Solutions Applied</w:t>
      </w:r>
    </w:p>
    <w:p>
      <w:r>
        <w:t>Each issue was fixed at its root: script load ordering for GIS, schema-complete payloads for program creation, populated queries for invoices, and documented network fallbacks for DNS. All fixes were verified live before being marked done.</w:t>
      </w:r>
    </w:p>
    <w:p>
      <w:pPr>
        <w:pStyle w:val="Heading2"/>
      </w:pPr>
      <w:r>
        <w:t>10.3 Current Limitations / Known Bugs</w:t>
      </w:r>
    </w:p>
    <w:p>
      <w:pPr>
        <w:pStyle w:val="ListBullet"/>
      </w:pPr>
      <w:r>
        <w:t xml:space="preserve">Payments run in Razorpay </w:t>
      </w:r>
      <w:r>
        <w:rPr>
          <w:b/>
        </w:rPr>
        <w:t>test mode</w:t>
      </w:r>
      <w:r>
        <w:t>; no real money moves.</w:t>
      </w:r>
    </w:p>
    <w:p>
      <w:pPr>
        <w:pStyle w:val="ListBullet"/>
      </w:pPr>
      <w:r>
        <w:t>Render free tier sleeps when idle (cold-start delay).</w:t>
      </w:r>
    </w:p>
    <w:p>
      <w:pPr>
        <w:pStyle w:val="ListBullet"/>
      </w:pPr>
      <w:r>
        <w:t>Atlas M0 free tier suits hundreds of users, not production scale.</w:t>
      </w:r>
    </w:p>
    <w:p>
      <w:pPr>
        <w:pStyle w:val="ListBullet"/>
      </w:pPr>
      <w:r>
        <w:t>Profile "Save Changes" gives no visible feedback in some UI states (API itself works).</w:t>
      </w:r>
    </w:p>
    <w:p>
      <w:pPr>
        <w:pStyle w:val="ListBullet"/>
      </w:pPr>
      <w:r>
        <w:t>No automated slot-conflict handling beyond capacity counts.</w:t>
      </w:r>
    </w:p>
    <w:p>
      <w:r>
        <w:t>____________________________________________________________</w:t>
      </w:r>
    </w:p>
    <w:p>
      <w:pPr>
        <w:pStyle w:val="Heading1"/>
      </w:pPr>
      <w:r>
        <w:t>CHAPTER 11 — FUTURE ENHANCEMENTS</w:t>
      </w:r>
    </w:p>
    <w:p>
      <w:pPr>
        <w:pStyle w:val="Heading2"/>
      </w:pPr>
      <w:r>
        <w:t>11.1 Planned Features</w:t>
      </w:r>
    </w:p>
    <w:p>
      <w:pPr>
        <w:pStyle w:val="ListNumber"/>
      </w:pPr>
      <w:r>
        <w:t>Live Razorpay mode with real settlements and refunds.</w:t>
      </w:r>
    </w:p>
    <w:p>
      <w:pPr>
        <w:pStyle w:val="ListNumber"/>
      </w:pPr>
      <w:r>
        <w:t>Coach profiles with ratings and reviews.</w:t>
      </w:r>
    </w:p>
    <w:p>
      <w:pPr>
        <w:pStyle w:val="ListNumber"/>
      </w:pPr>
      <w:r>
        <w:t>Slot-level availability with conflict prevention.</w:t>
      </w:r>
    </w:p>
    <w:p>
      <w:pPr>
        <w:pStyle w:val="ListNumber"/>
      </w:pPr>
      <w:r>
        <w:t>Push/email notifications for booking confirmations and renewals.</w:t>
      </w:r>
    </w:p>
    <w:p>
      <w:pPr>
        <w:pStyle w:val="ListNumber"/>
      </w:pPr>
      <w:r>
        <w:t>In-app wallet and coupon/discount system.</w:t>
      </w:r>
    </w:p>
    <w:p>
      <w:pPr>
        <w:pStyle w:val="ListNumber"/>
      </w:pPr>
      <w:r>
        <w:t>Analytics dashboard for gym owners (occupancy, revenue).</w:t>
      </w:r>
    </w:p>
    <w:p>
      <w:pPr>
        <w:pStyle w:val="Heading2"/>
      </w:pPr>
      <w:r>
        <w:t>11.2 Possible Integrations and Optimizations</w:t>
      </w:r>
    </w:p>
    <w:p>
      <w:r>
        <w:t>Native mobile apps (React Native/Flutter), UPI AutoPay for subscriptions, per-service databases for the microservices, Redis caching for catalog reads, and CI/CD pipelines with automated tests.</w:t>
      </w:r>
    </w:p>
    <w:p>
      <w:r>
        <w:t>____________________________________________________________</w:t>
      </w:r>
    </w:p>
    <w:p>
      <w:pPr>
        <w:pStyle w:val="Heading1"/>
      </w:pPr>
      <w:r>
        <w:t>CHAPTER 12 — CONCLUSION</w:t>
      </w:r>
    </w:p>
    <w:p>
      <w:pPr>
        <w:pStyle w:val="Heading2"/>
      </w:pPr>
      <w:r>
        <w:t>12.1 Summary of the Project</w:t>
      </w:r>
    </w:p>
    <w:p>
      <w:r>
        <w:t>SportSphere is a complete sports venue discovery, booking, and billing platform built with Node.js, Express, MongoDB Atlas, Google OAuth, Razorpay, and realtime web technologies, deployed entirely on free cloud tiers. It serves athletes, gym owners, and administrators through dedicated portals and demonstrates both monolithic and microservices deployment styles.</w:t>
      </w:r>
    </w:p>
    <w:p>
      <w:pPr>
        <w:pStyle w:val="Heading2"/>
      </w:pPr>
      <w:r>
        <w:t>12.2 What Was Achieved</w:t>
      </w:r>
    </w:p>
    <w:p>
      <w:r>
        <w:t>A working production-style system: secure Google-based authentication with admin MFA, end-to-end booking and payment flows with server-side verification, automated subscription billing, a realtime admin dashboard, cloud deployment, and a four-service microservices decomposition with proven fault isolation.</w:t>
      </w:r>
    </w:p>
    <w:p>
      <w:pPr>
        <w:pStyle w:val="Heading2"/>
      </w:pPr>
      <w:r>
        <w:t>12.3 Skills Learned During Development</w:t>
      </w:r>
    </w:p>
    <w:p>
      <w:r>
        <w:t>REST API design, document data modeling, OAuth 2.0 and JWT flows, TOTP multi-factor authentication, payment gateway integration with signature verification, cron-based automation, WebSocket realtime updates, cloud deployment (Render/Vercel/Atlas), microservices decomposition, DNS/network debugging, and technical documentation.</w:t>
      </w:r>
    </w:p>
    <w:p>
      <w:r>
        <w:t>____________________________________________________________</w:t>
      </w:r>
    </w:p>
    <w:p>
      <w:pPr>
        <w:pStyle w:val="Heading1"/>
      </w:pPr>
      <w:r>
        <w:t>REFERENCES</w:t>
      </w:r>
    </w:p>
    <w:p>
      <w:pPr>
        <w:pStyle w:val="ListBullet"/>
      </w:pPr>
      <w:r>
        <w:t>Express.js documentation — https://expressjs.com</w:t>
      </w:r>
    </w:p>
    <w:p>
      <w:pPr>
        <w:pStyle w:val="ListBullet"/>
      </w:pPr>
      <w:r>
        <w:t>MongoDB and Mongoose documentation — https://www.mongodb.com/docs and https://mongoosejs.com</w:t>
      </w:r>
    </w:p>
    <w:p>
      <w:pPr>
        <w:pStyle w:val="ListBullet"/>
      </w:pPr>
      <w:r>
        <w:t>Google Identity Services documentation — https://developers.google.com/identity</w:t>
      </w:r>
    </w:p>
    <w:p>
      <w:pPr>
        <w:pStyle w:val="ListBullet"/>
      </w:pPr>
      <w:r>
        <w:t>Razorpay API documentation — https://razorpay.com/docs/api</w:t>
      </w:r>
    </w:p>
    <w:p>
      <w:pPr>
        <w:pStyle w:val="ListBullet"/>
      </w:pPr>
      <w:r>
        <w:t>Node.js documentation — https://nodejs.org/en/docs</w:t>
      </w:r>
    </w:p>
    <w:p>
      <w:pPr>
        <w:pStyle w:val="ListBullet"/>
      </w:pPr>
      <w:r>
        <w:t>Socket.IO documentation — https://socket.io/docs</w:t>
      </w:r>
    </w:p>
    <w:p>
      <w:pPr>
        <w:pStyle w:val="ListBullet"/>
      </w:pPr>
      <w:r>
        <w:t>Vercel and Render deployment documentation — https://vercel.com/docs, https://render.com/docs</w:t>
      </w:r>
    </w:p>
    <w:p>
      <w:pPr>
        <w:pStyle w:val="ListBullet"/>
      </w:pPr>
      <w:r>
        <w:t>MDN Web Docs (HTML/CSS/JavaScript) — https://developer.mozilla.org</w:t>
      </w:r>
    </w:p>
    <w:p>
      <w:r>
        <w:t>____________________________________________________________</w:t>
      </w:r>
    </w:p>
    <w:p>
      <w:pPr>
        <w:pStyle w:val="Heading1"/>
      </w:pPr>
      <w:r>
        <w:t>APPENDICES</w:t>
      </w:r>
    </w:p>
    <w:p>
      <w:pPr>
        <w:pStyle w:val="ListBullet"/>
      </w:pPr>
      <w:r>
        <w:rPr>
          <w:b/>
        </w:rPr>
        <w:t>A. Screenshots</w:t>
      </w:r>
      <w:r>
        <w:t xml:space="preserve"> — athlete homepage, venue explorer map, program booking flow, admin dashboard, transaction feed, microservices terminals.</w:t>
      </w:r>
    </w:p>
    <w:p>
      <w:pPr>
        <w:pStyle w:val="ListBullet"/>
      </w:pPr>
      <w:r>
        <w:rPr>
          <w:b/>
        </w:rPr>
        <w:t>B. Sample code</w:t>
      </w:r>
      <w:r>
        <w:t xml:space="preserve"> — JWT middleware, Razorpay verification, billing cron, microservice server bootstrap.</w:t>
      </w:r>
    </w:p>
    <w:p>
      <w:pPr>
        <w:pStyle w:val="ListBullet"/>
      </w:pPr>
      <w:r>
        <w:rPr>
          <w:b/>
        </w:rPr>
        <w:t>C. Installation</w:t>
      </w:r>
      <w:r>
        <w:t xml:space="preserve"> — </w:t>
      </w:r>
      <w:r>
        <w:rPr>
          <w:rFonts w:ascii="Consolas" w:hAnsi="Consolas"/>
          <w:sz w:val="20"/>
        </w:rPr>
        <w:t>npm install</w:t>
      </w:r>
      <w:r>
        <w:t xml:space="preserve">, </w:t>
      </w:r>
      <w:r>
        <w:rPr>
          <w:rFonts w:ascii="Consolas" w:hAnsi="Consolas"/>
          <w:sz w:val="20"/>
        </w:rPr>
        <w:t>.env</w:t>
      </w:r>
      <w:r>
        <w:t xml:space="preserve"> from </w:t>
      </w:r>
      <w:r>
        <w:rPr>
          <w:rFonts w:ascii="Consolas" w:hAnsi="Consolas"/>
          <w:sz w:val="20"/>
        </w:rPr>
        <w:t>.env.example</w:t>
      </w:r>
      <w:r>
        <w:t xml:space="preserve">, </w:t>
      </w:r>
      <w:r>
        <w:rPr>
          <w:rFonts w:ascii="Consolas" w:hAnsi="Consolas"/>
          <w:sz w:val="20"/>
        </w:rPr>
        <w:t>node server.js</w:t>
      </w:r>
      <w:r>
        <w:t xml:space="preserve">; microservices via </w:t>
      </w:r>
      <w:r>
        <w:rPr>
          <w:rFonts w:ascii="Consolas" w:hAnsi="Consolas"/>
          <w:sz w:val="20"/>
        </w:rPr>
        <w:t>start-all.bat</w:t>
      </w:r>
      <w:r>
        <w:t>.</w:t>
      </w:r>
    </w:p>
    <w:p>
      <w:pPr>
        <w:pStyle w:val="ListBullet"/>
      </w:pPr>
      <w:r>
        <w:rPr>
          <w:b/>
        </w:rPr>
        <w:t>D. ER diagram</w:t>
      </w:r>
      <w:r>
        <w:t xml:space="preserve"> — collections and relationships as described in Chapter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